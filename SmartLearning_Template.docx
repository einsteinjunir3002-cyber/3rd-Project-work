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Arial" w:hAnsi="Arial"/>
          <w:b/>
          <w:color w:val="6366F1"/>
          <w:sz w:val="36"/>
        </w:rPr>
        <w:t>FIVE-CHAPTER TEMPLATE FOR DESIGN AND IMPLEMENTATION PROJECT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Web, Desktop, or Mobile Application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74151"/>
          <w:sz w:val="24"/>
        </w:rPr>
        <w:t>PRELIMINARY PAGES</w:t>
      </w:r>
    </w:p>
    <w:p>
      <w:pPr>
        <w:spacing w:after="120" w:line="276" w:lineRule="auto"/>
      </w:pPr>
      <w:r>
        <w:rPr>
          <w:rFonts w:ascii="Arial" w:hAnsi="Arial"/>
          <w:sz w:val="21"/>
        </w:rPr>
        <w:t>Before Chapter One, the student should include: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Title Page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Declaration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Dedication, where required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Acknowledgements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Abstract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Table of Contents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List of Tables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List of Figures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6366F1"/>
          <w:sz w:val="36"/>
        </w:rPr>
        <w:t>CHAPTER ONE: INTRODUCTION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1.1 Background to the Study</w:t>
      </w:r>
    </w:p>
    <w:p>
      <w:pPr>
        <w:spacing w:after="120" w:line="276" w:lineRule="auto"/>
      </w:pPr>
      <w:r>
        <w:rPr>
          <w:rFonts w:ascii="Arial" w:hAnsi="Arial"/>
          <w:sz w:val="21"/>
        </w:rPr>
        <w:t>Present a general background to the problem area... Explain the system that is currently used and its challenges, ending with the specific gap you are attempting to fill. Include a historical overview of the specific environment where the current problem is.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1.2 Statement of the Problem</w:t>
      </w:r>
    </w:p>
    <w:p>
      <w:pPr>
        <w:spacing w:after="120" w:line="276" w:lineRule="auto"/>
      </w:pPr>
      <w:r>
        <w:rPr>
          <w:rFonts w:ascii="Arial" w:hAnsi="Arial"/>
          <w:sz w:val="21"/>
        </w:rPr>
        <w:t>Briefly describe the specific problem that the study engages in and the gap that the new project will resolve. Bullet points describing the problems of the previous/current system are ideal. Example includes: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tedious process of records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high turnaround and processing time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loss of money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loss of items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difficulty in accessing information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lack of communication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poor storage or loss of files/data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1.3 Aim of the Study</w:t>
      </w:r>
    </w:p>
    <w:p>
      <w:pPr>
        <w:spacing w:after="120" w:line="276" w:lineRule="auto"/>
      </w:pPr>
      <w:r>
        <w:rPr>
          <w:rFonts w:ascii="Arial" w:hAnsi="Arial"/>
          <w:sz w:val="21"/>
        </w:rPr>
        <w:t>State the general aim of the project.</w:t>
      </w:r>
    </w:p>
    <w:p>
      <w:pPr>
        <w:spacing w:after="120" w:line="276" w:lineRule="auto"/>
      </w:pPr>
      <w:r>
        <w:rPr>
          <w:rFonts w:ascii="Arial" w:hAnsi="Arial"/>
          <w:sz w:val="21"/>
        </w:rPr>
        <w:t>Example: The aim of this study is to design and implement a [web/desktop/mobile] application for SmartLearning [context of the project environment].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1.4 Specific Objectives</w:t>
      </w:r>
    </w:p>
    <w:p>
      <w:pPr>
        <w:spacing w:after="120" w:line="276" w:lineRule="auto"/>
      </w:pPr>
      <w:r>
        <w:rPr>
          <w:rFonts w:ascii="Arial" w:hAnsi="Arial"/>
          <w:sz w:val="21"/>
        </w:rPr>
        <w:t>State the specific objectives of the project. Example: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To evaluate the current [context] existing system.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To gather requirements for a new system.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To design a new [context] system that improves on previous...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To implement the system using appropriate tools/technologies.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To test and evaluate the system to ensure that it meets the requirements.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1.5 Research Questions</w:t>
      </w:r>
    </w:p>
    <w:p>
      <w:pPr>
        <w:spacing w:after="120" w:line="276" w:lineRule="auto"/>
      </w:pPr>
      <w:r>
        <w:rPr>
          <w:rFonts w:ascii="Arial" w:hAnsi="Arial"/>
          <w:sz w:val="21"/>
        </w:rPr>
        <w:t>These should align with the objectives. Example: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are the weaknesses in the current system?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are the requirements for a new system that will replace the existing system?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How can a new system be modeled and implemented to solve the identified issues?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How effective is the newly implemented system against the previous?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1.6 Significance of the Study</w:t>
      </w:r>
    </w:p>
    <w:p>
      <w:pPr>
        <w:spacing w:after="120" w:line="276" w:lineRule="auto"/>
      </w:pPr>
      <w:r>
        <w:rPr>
          <w:rFonts w:ascii="Arial" w:hAnsi="Arial"/>
          <w:sz w:val="21"/>
        </w:rPr>
        <w:t>Explain the importance of the study and who will benefit from it: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management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staff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customers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institutions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administration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researchers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the public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1.7 Scope of the Study</w:t>
      </w:r>
    </w:p>
    <w:p>
      <w:pPr>
        <w:spacing w:after="120" w:line="276" w:lineRule="auto"/>
      </w:pPr>
      <w:r>
        <w:rPr>
          <w:rFonts w:ascii="Arial" w:hAnsi="Arial"/>
          <w:sz w:val="21"/>
        </w:rPr>
        <w:t>Define the boundaries of the system: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modules covered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target audience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hardware restrictions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timeframes or timelines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known restrictions or limitations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1.8 Limitations of the Study</w:t>
      </w:r>
    </w:p>
    <w:p>
      <w:pPr>
        <w:spacing w:after="120" w:line="276" w:lineRule="auto"/>
      </w:pPr>
      <w:r>
        <w:rPr>
          <w:rFonts w:ascii="Arial" w:hAnsi="Arial"/>
          <w:sz w:val="21"/>
        </w:rPr>
        <w:t>State constraints such as: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Time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Money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Data access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Internet connection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Access to specific individuals/groups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Lack of needed technology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Lack of training or resources (Note: You can skip this section if none applies)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6366F1"/>
          <w:sz w:val="36"/>
        </w:rPr>
        <w:t>CHAPTER TWO: LITERATURE REVIEW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2.1 Introduction</w:t>
      </w:r>
    </w:p>
    <w:p>
      <w:pPr>
        <w:spacing w:after="120" w:line="276" w:lineRule="auto"/>
      </w:pPr>
      <w:r>
        <w:rPr>
          <w:rFonts w:ascii="Arial" w:hAnsi="Arial"/>
          <w:sz w:val="21"/>
        </w:rPr>
        <w:t>Briefly describe what the chapter entails.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2.2 Review of Relevant Literature/Concepts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definitions of terms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related concepts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models/frameworks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past applications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historical context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tools used previously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2.3 Review of Related Systems</w:t>
      </w:r>
    </w:p>
    <w:p>
      <w:pPr>
        <w:spacing w:after="120" w:line="276" w:lineRule="auto"/>
      </w:pPr>
      <w:r>
        <w:rPr>
          <w:rFonts w:ascii="Arial" w:hAnsi="Arial"/>
          <w:sz w:val="21"/>
        </w:rPr>
        <w:t>Review of existing/similar systems</w:t>
      </w:r>
    </w:p>
    <w:p>
      <w:pPr>
        <w:spacing w:after="120" w:line="276" w:lineRule="auto"/>
      </w:pPr>
      <w:r>
        <w:rPr>
          <w:rFonts w:ascii="Arial" w:hAnsi="Arial"/>
          <w:sz w:val="21"/>
        </w:rPr>
        <w:t>Include: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System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Year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Author(s) (e.g., Jane, 2021)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Brief Summary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Limitations of the System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2.4 Summary of Literature Reviewed</w:t>
      </w:r>
    </w:p>
    <w:p>
      <w:pPr>
        <w:spacing w:after="120" w:line="276" w:lineRule="auto"/>
      </w:pPr>
      <w:r>
        <w:rPr>
          <w:rFonts w:ascii="Arial" w:hAnsi="Arial"/>
          <w:sz w:val="21"/>
        </w:rPr>
        <w:t>Briefly describe the gap your application is attempting to fill based on the literature reviewed.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6366F1"/>
          <w:sz w:val="36"/>
        </w:rPr>
        <w:t>CHAPTER THREE: SYSTEM ANALYSIS AND DESIGN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3.1 Introduction</w:t>
      </w:r>
    </w:p>
    <w:p>
      <w:pPr>
        <w:spacing w:after="120" w:line="276" w:lineRule="auto"/>
      </w:pPr>
      <w:r>
        <w:rPr>
          <w:rFonts w:ascii="Arial" w:hAnsi="Arial"/>
          <w:sz w:val="21"/>
        </w:rPr>
        <w:t>Briefly describe what this chapter covers.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3.2 Analysis of the Existing System</w:t>
      </w:r>
    </w:p>
    <w:p>
      <w:pPr>
        <w:spacing w:after="120" w:line="276" w:lineRule="auto"/>
      </w:pPr>
      <w:r>
        <w:rPr>
          <w:rFonts w:ascii="Arial" w:hAnsi="Arial"/>
          <w:sz w:val="21"/>
        </w:rPr>
        <w:t>Describe the current system being used, how it works, its advantages, and disadvantages. Use the tools below to model it: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Use Case Diagram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Activity Diagram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Class Diagram</w:t>
      </w:r>
    </w:p>
    <w:p>
      <w:pPr>
        <w:spacing w:after="120" w:line="276" w:lineRule="auto"/>
      </w:pPr>
      <w:r>
        <w:rPr>
          <w:rFonts w:ascii="Arial" w:hAnsi="Arial"/>
          <w:sz w:val="21"/>
        </w:rPr>
        <w:t>(You only need one or two of these tools)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3.3 Proposed System Architecture/Design</w:t>
      </w:r>
    </w:p>
    <w:p>
      <w:pPr>
        <w:spacing w:after="120" w:line="276" w:lineRule="auto"/>
      </w:pPr>
      <w:r>
        <w:rPr>
          <w:rFonts w:ascii="Arial" w:hAnsi="Arial"/>
          <w:sz w:val="21"/>
        </w:rPr>
        <w:t>Describe the architecture of the proposed system.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System Design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Database Design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Entity Relationship Diagram (ERD)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Use Case Diagram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Activity Diagram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Class Diagram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Sequence Diagram</w:t>
      </w:r>
    </w:p>
    <w:p>
      <w:pPr>
        <w:spacing w:after="120" w:line="276" w:lineRule="auto"/>
      </w:pPr>
      <w:r>
        <w:rPr>
          <w:rFonts w:ascii="Arial" w:hAnsi="Arial"/>
          <w:sz w:val="21"/>
        </w:rPr>
        <w:t>(Only diagrams not used in the existing system analysis)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3.4 Choice of Development Tools</w:t>
      </w:r>
    </w:p>
    <w:p>
      <w:pPr>
        <w:spacing w:after="120" w:line="276" w:lineRule="auto"/>
      </w:pPr>
      <w:r>
        <w:rPr>
          <w:rFonts w:ascii="Arial" w:hAnsi="Arial"/>
          <w:sz w:val="21"/>
        </w:rPr>
        <w:t>Justify why you selected the specific programming languages, tools, frameworks: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Frontend tools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Backend tools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Database tools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Other tools (APIs, integrations)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3.5 System Requirements</w:t>
      </w:r>
    </w:p>
    <w:p>
      <w:pPr>
        <w:spacing w:after="120" w:line="276" w:lineRule="auto"/>
      </w:pPr>
      <w:r>
        <w:rPr>
          <w:rFonts w:ascii="Arial" w:hAnsi="Arial"/>
          <w:sz w:val="21"/>
        </w:rPr>
        <w:t>List hardware and software requirements.</w:t>
      </w:r>
    </w:p>
    <w:p>
      <w:pPr>
        <w:spacing w:after="120" w:line="276" w:lineRule="auto"/>
      </w:pPr>
      <w:r>
        <w:rPr>
          <w:rFonts w:ascii="Arial" w:hAnsi="Arial"/>
          <w:sz w:val="21"/>
        </w:rPr>
        <w:t>Hardware Requirements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Processor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RAM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Hard Disk</w:t>
      </w:r>
    </w:p>
    <w:p>
      <w:pPr>
        <w:spacing w:after="120" w:line="276" w:lineRule="auto"/>
      </w:pPr>
      <w:r>
        <w:rPr>
          <w:rFonts w:ascii="Arial" w:hAnsi="Arial"/>
          <w:sz w:val="21"/>
        </w:rPr>
        <w:t>Software Requirements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Operating System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Browser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IDEs/Editors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Database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3.6 Methodological Approach</w:t>
      </w:r>
    </w:p>
    <w:p>
      <w:pPr>
        <w:spacing w:after="120" w:line="276" w:lineRule="auto"/>
      </w:pPr>
      <w:r>
        <w:rPr>
          <w:rFonts w:ascii="Arial" w:hAnsi="Arial"/>
          <w:sz w:val="21"/>
        </w:rPr>
        <w:t>Describe the methodology chosen for the development (e.g., Agile, Waterfall, Prototyping, etc.) and justify why it was chosen.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6366F1"/>
          <w:sz w:val="36"/>
        </w:rPr>
        <w:t>CHAPTER FOUR: SYSTEM IMPLEMENTATION, TESTING AND INTEGRATION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4.1 Introduction</w:t>
      </w:r>
    </w:p>
    <w:p>
      <w:pPr>
        <w:spacing w:after="120" w:line="276" w:lineRule="auto"/>
      </w:pPr>
      <w:r>
        <w:rPr>
          <w:rFonts w:ascii="Arial" w:hAnsi="Arial"/>
          <w:sz w:val="21"/>
        </w:rPr>
        <w:t>Briefly explain what the chapter covers.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4.2 System Implementation</w:t>
      </w:r>
    </w:p>
    <w:p>
      <w:pPr>
        <w:spacing w:after="120" w:line="276" w:lineRule="auto"/>
      </w:pPr>
      <w:r>
        <w:rPr>
          <w:rFonts w:ascii="Arial" w:hAnsi="Arial"/>
          <w:sz w:val="21"/>
        </w:rPr>
        <w:t>Explain how the system components were developed.</w:t>
      </w:r>
    </w:p>
    <w:p>
      <w:pPr>
        <w:spacing w:after="120" w:line="276" w:lineRule="auto"/>
      </w:pPr>
      <w:r>
        <w:rPr>
          <w:rFonts w:ascii="Arial" w:hAnsi="Arial"/>
          <w:sz w:val="21"/>
        </w:rPr>
        <w:t>Main components: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Frontend framework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Backend logical architecture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Database implementation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API/Integrations implemented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Security architecture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4.3 Description of System Modules</w:t>
      </w:r>
    </w:p>
    <w:p>
      <w:pPr>
        <w:spacing w:after="120" w:line="276" w:lineRule="auto"/>
      </w:pPr>
      <w:r>
        <w:rPr>
          <w:rFonts w:ascii="Arial" w:hAnsi="Arial"/>
          <w:sz w:val="21"/>
        </w:rPr>
        <w:t>Describe the main parts of the system and what each part does.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User module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Admin/Management module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Authentication module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Reporting module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Payment module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Notification module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4.4 System Interface Presentation</w:t>
      </w:r>
    </w:p>
    <w:p>
      <w:pPr>
        <w:spacing w:after="120" w:line="276" w:lineRule="auto"/>
      </w:pPr>
      <w:r>
        <w:rPr>
          <w:rFonts w:ascii="Arial" w:hAnsi="Arial"/>
          <w:sz w:val="21"/>
        </w:rPr>
        <w:t>Present screenshots of key interfaces of the system.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Login page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Dashboard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Key functionality pages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Reports page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Admin panel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Settings page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4.5 System Testing</w:t>
      </w:r>
    </w:p>
    <w:p>
      <w:pPr>
        <w:spacing w:after="120" w:line="276" w:lineRule="auto"/>
      </w:pPr>
      <w:r>
        <w:rPr>
          <w:rFonts w:ascii="Arial" w:hAnsi="Arial"/>
          <w:sz w:val="21"/>
        </w:rPr>
        <w:t>Explain how the system was tested.</w:t>
      </w:r>
    </w:p>
    <w:p>
      <w:pPr>
        <w:spacing w:after="120" w:line="276" w:lineRule="auto"/>
      </w:pPr>
      <w:r>
        <w:rPr>
          <w:rFonts w:ascii="Arial" w:hAnsi="Arial"/>
          <w:sz w:val="21"/>
        </w:rPr>
        <w:t>Include a testing plan/table: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Test Case ID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Component Being Tested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Expected Result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Actual Result (Pass/Fail)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4.6 Integration and Deployment</w:t>
      </w:r>
    </w:p>
    <w:p>
      <w:pPr>
        <w:spacing w:after="120" w:line="276" w:lineRule="auto"/>
      </w:pPr>
      <w:r>
        <w:rPr>
          <w:rFonts w:ascii="Arial" w:hAnsi="Arial"/>
          <w:sz w:val="21"/>
        </w:rPr>
        <w:t>Explain how the different parts were integrated.</w:t>
      </w:r>
    </w:p>
    <w:p>
      <w:pPr>
        <w:spacing w:after="120" w:line="276" w:lineRule="auto"/>
      </w:pPr>
      <w:r>
        <w:rPr>
          <w:rFonts w:ascii="Arial" w:hAnsi="Arial"/>
          <w:sz w:val="21"/>
        </w:rPr>
        <w:t>Deployment environment details: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Hosting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Domain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Web server setup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Cloud services used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CI/CD pipelines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4.7 User Documentation</w:t>
      </w:r>
    </w:p>
    <w:p>
      <w:pPr>
        <w:spacing w:after="120" w:line="276" w:lineRule="auto"/>
      </w:pPr>
      <w:r>
        <w:rPr>
          <w:rFonts w:ascii="Arial" w:hAnsi="Arial"/>
          <w:sz w:val="21"/>
        </w:rPr>
        <w:t>Give a brief guide on how a user should navigate the new system.</w:t>
      </w:r>
    </w:p>
    <w:p>
      <w:pPr>
        <w:spacing w:after="120" w:line="276" w:lineRule="auto"/>
      </w:pPr>
      <w:r>
        <w:rPr>
          <w:rFonts w:ascii="Arial" w:hAnsi="Arial"/>
          <w:sz w:val="21"/>
        </w:rPr>
        <w:t>Key activities for users include: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Account creation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Login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Navigation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Tasks (e.g., placing an order, generating a report)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6366F1"/>
          <w:sz w:val="36"/>
        </w:rPr>
        <w:t>CHAPTER FIVE: SUMMARY, CONCLUSION AND RECOMMENDATIONS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5.1 Summary of the Study</w:t>
      </w:r>
    </w:p>
    <w:p>
      <w:pPr>
        <w:spacing w:after="120" w:line="276" w:lineRule="auto"/>
      </w:pPr>
      <w:r>
        <w:rPr>
          <w:rFonts w:ascii="Arial" w:hAnsi="Arial"/>
          <w:sz w:val="21"/>
        </w:rPr>
        <w:t>Summarize the whole project, the main objectives achieved, and the functionality of the system developed.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5.2 Conclusion</w:t>
      </w:r>
    </w:p>
    <w:p>
      <w:pPr>
        <w:spacing w:after="120" w:line="276" w:lineRule="auto"/>
      </w:pPr>
      <w:r>
        <w:rPr>
          <w:rFonts w:ascii="Arial" w:hAnsi="Arial"/>
          <w:sz w:val="21"/>
        </w:rPr>
        <w:t>Conclude the work based on the project objectives.</w:t>
      </w:r>
    </w:p>
    <w:p>
      <w:pPr>
        <w:spacing w:after="120" w:line="276" w:lineRule="auto"/>
      </w:pPr>
      <w:r>
        <w:rPr>
          <w:rFonts w:ascii="Arial" w:hAnsi="Arial"/>
          <w:sz w:val="21"/>
        </w:rPr>
        <w:t>State if the project was successful in solving the problems identified in Chapter One. Reflect on the efficiency of the new system compared to the old one.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5.3 Recommendations</w:t>
      </w:r>
    </w:p>
    <w:p>
      <w:pPr>
        <w:spacing w:after="120" w:line="276" w:lineRule="auto"/>
      </w:pPr>
      <w:r>
        <w:rPr>
          <w:rFonts w:ascii="Arial" w:hAnsi="Arial"/>
          <w:sz w:val="21"/>
        </w:rPr>
        <w:t>Provide suggestions for future improvements or related works. Examples: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Addition of mobile app (if a web app was done)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Upgrading the system for scalability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Integrating machine learning/AI features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Training staff on the system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Expanding the system scope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Addition of a specific module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Better reporting functionalities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5.4 Contribution to Knowledge</w:t>
      </w:r>
    </w:p>
    <w:p>
      <w:pPr>
        <w:spacing w:after="120" w:line="276" w:lineRule="auto"/>
      </w:pPr>
      <w:r>
        <w:rPr>
          <w:rFonts w:ascii="Arial" w:hAnsi="Arial"/>
          <w:sz w:val="21"/>
        </w:rPr>
        <w:t>State exactly what this work adds to your field of study.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6366F1"/>
          <w:sz w:val="36"/>
        </w:rPr>
        <w:t>REFERENCES</w:t>
      </w:r>
    </w:p>
    <w:p>
      <w:pPr>
        <w:spacing w:after="120" w:line="276" w:lineRule="auto"/>
      </w:pPr>
      <w:r>
        <w:rPr>
          <w:rFonts w:ascii="Arial" w:hAnsi="Arial"/>
          <w:sz w:val="21"/>
        </w:rPr>
        <w:t>All sources cited in the work should be listed here using standard referencing formats (e.g., APA, IEEE).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6366F1"/>
          <w:sz w:val="36"/>
        </w:rPr>
        <w:t>APPENDICES</w:t>
      </w:r>
    </w:p>
    <w:p>
      <w:pPr>
        <w:spacing w:after="120" w:line="276" w:lineRule="auto"/>
      </w:pPr>
      <w:r>
        <w:rPr>
          <w:rFonts w:ascii="Arial" w:hAnsi="Arial"/>
          <w:sz w:val="21"/>
        </w:rPr>
        <w:t>Attach supplementary material: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Source codes (parts)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Questionnaires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Interview guides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Letters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Sample outputs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Extra diagrams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Installation guides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User Manuals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