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b/>
          <w:color w:val="1E293B"/>
          <w:sz w:val="72"/>
        </w:rPr>
        <w:t>SMARTLEARN AI</w:t>
        <w:br/>
      </w:r>
      <w:r>
        <w:rPr>
          <w:i/>
          <w:color w:val="7C3AED"/>
          <w:sz w:val="32"/>
        </w:rPr>
        <w:t>Next-Generation Intelligent Learning Management System (LMS)</w:t>
        <w:br/>
      </w:r>
    </w:p>
    <w:p>
      <w:pPr>
        <w:spacing w:before="3600" w:after="120"/>
        <w:jc w:val="center"/>
      </w:pPr>
      <w:r>
        <w:rPr>
          <w:color w:val="64748B"/>
          <w:sz w:val="22"/>
        </w:rPr>
        <w:t>Final Year Project Portfolio &amp; Technical Report</w:t>
        <w:br/>
        <w:t>Design, Architecture, and Source Code Documentation</w:t>
        <w:br/>
        <w:t>Date: June 2026</w:t>
        <w:br/>
        <w:t>Status: Completed</w:t>
      </w:r>
    </w:p>
    <w:p>
      <w:r>
        <w:br w:type="page"/>
      </w:r>
    </w:p>
    <w:p>
      <w:pPr>
        <w:pStyle w:val="Heading1"/>
        <w:keepNext/>
        <w:spacing w:before="480" w:after="240"/>
      </w:pPr>
      <w:r>
        <w:rPr>
          <w:rFonts w:ascii="Calibri" w:hAnsi="Calibri"/>
          <w:b/>
          <w:color w:val="1E293B"/>
          <w:sz w:val="36"/>
        </w:rPr>
        <w:t>Table of Contents</w:t>
      </w:r>
    </w:p>
    <w:p>
      <w:pPr>
        <w:spacing w:line="312" w:lineRule="auto" w:after="80"/>
      </w:pPr>
      <w:r>
        <w:rPr>
          <w:rFonts w:ascii="Consolas" w:hAnsi="Consolas"/>
          <w:color w:val="475569"/>
          <w:sz w:val="19"/>
        </w:rPr>
        <w:t>Executive Summary ........................................................................................................ 3</w:t>
        <w:br/>
      </w:r>
      <w:r>
        <w:rPr>
          <w:rFonts w:ascii="Consolas" w:hAnsi="Consolas"/>
          <w:color w:val="475569"/>
          <w:sz w:val="19"/>
        </w:rPr>
        <w:t>1. Project Overview &amp; Scope ............................................................................................. 4</w:t>
        <w:br/>
      </w:r>
      <w:r>
        <w:rPr>
          <w:rFonts w:ascii="Consolas" w:hAnsi="Consolas"/>
          <w:color w:val="475569"/>
          <w:sz w:val="19"/>
        </w:rPr>
        <w:t xml:space="preserve">   1.1 Problem Statement &amp; Context ................................................................................... 4</w:t>
        <w:br/>
      </w:r>
      <w:r>
        <w:rPr>
          <w:rFonts w:ascii="Consolas" w:hAnsi="Consolas"/>
          <w:color w:val="475569"/>
          <w:sz w:val="19"/>
        </w:rPr>
        <w:t xml:space="preserve">   1.2 Objectives &amp; Goals ................................................................................................ 4</w:t>
        <w:br/>
      </w:r>
      <w:r>
        <w:rPr>
          <w:rFonts w:ascii="Consolas" w:hAnsi="Consolas"/>
          <w:color w:val="475569"/>
          <w:sz w:val="19"/>
        </w:rPr>
        <w:t>2. Technical Architecture &amp; Design ..................................................................................... 5</w:t>
        <w:br/>
      </w:r>
      <w:r>
        <w:rPr>
          <w:rFonts w:ascii="Consolas" w:hAnsi="Consolas"/>
          <w:color w:val="475569"/>
          <w:sz w:val="19"/>
        </w:rPr>
        <w:t xml:space="preserve">   2.1 Three-Tier Client-Side Model ...................................................................................... 5</w:t>
        <w:br/>
      </w:r>
      <w:r>
        <w:rPr>
          <w:rFonts w:ascii="Consolas" w:hAnsi="Consolas"/>
          <w:color w:val="475569"/>
          <w:sz w:val="19"/>
        </w:rPr>
        <w:t xml:space="preserve">   2.2 Design Tokens &amp; CSS Variables .................................................................................. 5</w:t>
        <w:br/>
      </w:r>
      <w:r>
        <w:rPr>
          <w:rFonts w:ascii="Consolas" w:hAnsi="Consolas"/>
          <w:color w:val="475569"/>
          <w:sz w:val="19"/>
        </w:rPr>
        <w:t>3. Core Feature Specification ........................................................................................... 6</w:t>
        <w:br/>
      </w:r>
      <w:r>
        <w:rPr>
          <w:rFonts w:ascii="Consolas" w:hAnsi="Consolas"/>
          <w:color w:val="475569"/>
          <w:sz w:val="19"/>
        </w:rPr>
        <w:t xml:space="preserve">   3.1 Dual-Portal Dynamic View Switcher ............................................................................ 6</w:t>
        <w:br/>
      </w:r>
      <w:r>
        <w:rPr>
          <w:rFonts w:ascii="Consolas" w:hAnsi="Consolas"/>
          <w:color w:val="475569"/>
          <w:sz w:val="19"/>
        </w:rPr>
        <w:t xml:space="preserve">   3.2 Multi-Mode AI Academic Assistant ............................................................................ 6</w:t>
        <w:br/>
      </w:r>
      <w:r>
        <w:rPr>
          <w:rFonts w:ascii="Consolas" w:hAnsi="Consolas"/>
          <w:color w:val="475569"/>
          <w:sz w:val="19"/>
        </w:rPr>
        <w:t xml:space="preserve">   3.3 Career Advisor &amp; Path Matching Quiz .......................................................................... 7</w:t>
        <w:br/>
      </w:r>
      <w:r>
        <w:rPr>
          <w:rFonts w:ascii="Consolas" w:hAnsi="Consolas"/>
          <w:color w:val="475569"/>
          <w:sz w:val="19"/>
        </w:rPr>
        <w:t xml:space="preserve">   3.4 Term GPA Predictor &amp; Multi-University GPAs ................................................................. 7</w:t>
        <w:br/>
      </w:r>
      <w:r>
        <w:rPr>
          <w:rFonts w:ascii="Consolas" w:hAnsi="Consolas"/>
          <w:color w:val="475569"/>
          <w:sz w:val="19"/>
        </w:rPr>
        <w:t xml:space="preserve">   3.5 Class Schedule &amp; Student Stress Meter ........................................................................ 8</w:t>
        <w:br/>
      </w:r>
      <w:r>
        <w:rPr>
          <w:rFonts w:ascii="Consolas" w:hAnsi="Consolas"/>
          <w:color w:val="475569"/>
          <w:sz w:val="19"/>
        </w:rPr>
        <w:t>4. Development Timeline &amp; Custom Adjustments .................................................................... 9</w:t>
        <w:br/>
      </w:r>
      <w:r>
        <w:rPr>
          <w:rFonts w:ascii="Consolas" w:hAnsi="Consolas"/>
          <w:color w:val="475569"/>
          <w:sz w:val="19"/>
        </w:rPr>
        <w:t xml:space="preserve">   4.1 Multi-University GPA Scale Custom Selector ................................................................. 9</w:t>
        <w:br/>
      </w:r>
      <w:r>
        <w:rPr>
          <w:rFonts w:ascii="Consolas" w:hAnsi="Consolas"/>
          <w:color w:val="475569"/>
          <w:sz w:val="19"/>
        </w:rPr>
        <w:t xml:space="preserve">   4.2 Advanced AI Provider Settings &amp; CORS Troubleshooting .................................................. 9</w:t>
        <w:br/>
      </w:r>
      <w:r>
        <w:rPr>
          <w:rFonts w:ascii="Consolas" w:hAnsi="Consolas"/>
          <w:color w:val="475569"/>
          <w:sz w:val="19"/>
        </w:rPr>
        <w:t>5. Appendix: Full Source Code ............................................................................................. 11</w:t>
        <w:br/>
      </w:r>
      <w:r>
        <w:rPr>
          <w:rFonts w:ascii="Consolas" w:hAnsi="Consolas"/>
          <w:color w:val="475569"/>
          <w:sz w:val="19"/>
        </w:rPr>
        <w:t xml:space="preserve">   5.1 UI Structure - index.html ........................................................................................... 11</w:t>
        <w:br/>
      </w:r>
      <w:r>
        <w:rPr>
          <w:rFonts w:ascii="Consolas" w:hAnsi="Consolas"/>
          <w:color w:val="475569"/>
          <w:sz w:val="19"/>
        </w:rPr>
        <w:t xml:space="preserve">   5.2 Graphic &amp; Glassmorphism Styling - assets/css/style.css .................................................. 45</w:t>
        <w:br/>
      </w:r>
      <w:r>
        <w:rPr>
          <w:rFonts w:ascii="Consolas" w:hAnsi="Consolas"/>
          <w:color w:val="475569"/>
          <w:sz w:val="19"/>
        </w:rPr>
        <w:t xml:space="preserve">   5.3 Dynamic Logic Engine - assets/js/app.js ........................................................................ 60</w:t>
        <w:br/>
      </w:r>
    </w:p>
    <w:p>
      <w:r>
        <w:br w:type="page"/>
      </w:r>
    </w:p>
    <w:p>
      <w:pPr>
        <w:pStyle w:val="Heading1"/>
        <w:keepNext/>
        <w:spacing w:before="360" w:after="240"/>
      </w:pPr>
      <w:r>
        <w:rPr>
          <w:rFonts w:ascii="Calibri" w:hAnsi="Calibri"/>
          <w:b/>
          <w:color w:val="1E293B"/>
          <w:sz w:val="36"/>
        </w:rPr>
        <w:t>Executive Summary</w:t>
      </w:r>
    </w:p>
    <w:p>
      <w:r>
        <w:t>SmartLearn AI represents an innovative approach to modern Learning Management Systems (LMS), reimagined as an intelligent, single-page application (SPA) centered on students and lecturers. Historically, college course platforms have been static repositories for slides and PDFs. SmartLearn AI transforms the student experience by introducing integrated academic assistance, custom grade tracking tailored to national university grading scales, career pathway guidance, and direct stress-level monitoring. Constructed entirely as a client-side architecture, the system delivers high performance, responsive design, and instantaneous state synchronization without the need for complex backend server overhead, making it immediately testable and deployable.</w:t>
      </w:r>
    </w:p>
    <w:p>
      <w:pPr>
        <w:pStyle w:val="Heading1"/>
        <w:keepNext/>
        <w:spacing w:before="360" w:after="240"/>
      </w:pPr>
      <w:r>
        <w:rPr>
          <w:rFonts w:ascii="Calibri" w:hAnsi="Calibri"/>
          <w:b/>
          <w:color w:val="1E293B"/>
          <w:sz w:val="36"/>
        </w:rPr>
        <w:t>1. Project Overview &amp; Scope</w:t>
      </w:r>
    </w:p>
    <w:p>
      <w:pPr>
        <w:pStyle w:val="Heading2"/>
        <w:keepNext/>
        <w:spacing w:before="240" w:after="120"/>
      </w:pPr>
      <w:r>
        <w:rPr>
          <w:rFonts w:ascii="Calibri" w:hAnsi="Calibri"/>
          <w:b/>
          <w:color w:val="7C3AED"/>
          <w:sz w:val="28"/>
        </w:rPr>
        <w:t>1.1 Problem Statement &amp; Context</w:t>
      </w:r>
    </w:p>
    <w:p>
      <w:r>
        <w:t>Modern university students face an increasingly complex academic landscape characterized by disconnected services. Students must navigate between three to five distinct software programs to check class announcements, download lecture notes, calculate GPA forecasts, take career quizzes, and consult AI tools. Furthermore, GPA calculation is rarely standardized; students in Ghana, for example, must manually compute grades differently depending on whether they study at the University of Ghana (using standard 4.0 GPAs) or KNUST (using Cumulative Weighted Averages - CWA). This fragmentation creates unnecessary friction, increases cognitive load, and diminishes the learning experience.</w:t>
      </w:r>
    </w:p>
    <w:p>
      <w:pPr>
        <w:pStyle w:val="Heading2"/>
        <w:keepNext/>
        <w:spacing w:before="240" w:after="120"/>
      </w:pPr>
      <w:r>
        <w:rPr>
          <w:rFonts w:ascii="Calibri" w:hAnsi="Calibri"/>
          <w:b/>
          <w:color w:val="7C3AED"/>
          <w:sz w:val="28"/>
        </w:rPr>
        <w:t>1.2 Objectives &amp; Goals</w:t>
      </w:r>
    </w:p>
    <w:p>
      <w:r>
        <w:t>The project was initiated with the following specific goals:</w:t>
      </w:r>
    </w:p>
    <w:p>
      <w:pPr>
        <w:pStyle w:val="ListBullet"/>
        <w:spacing w:after="60"/>
        <w:ind w:left="360"/>
      </w:pPr>
      <w:r>
        <w:rPr>
          <w:b/>
          <w:color w:val="0F172A"/>
        </w:rPr>
        <w:t>Unified Workspace:</w:t>
      </w:r>
      <w:r>
        <w:rPr>
          <w:color w:val="0F172A"/>
        </w:rPr>
        <w:t xml:space="preserve"> Consolidate student work dashboards, administrative notifications, grading pipelines, and interactive calendars into a unified interface.</w:t>
      </w:r>
    </w:p>
    <w:p>
      <w:pPr>
        <w:pStyle w:val="ListBullet"/>
        <w:spacing w:after="60"/>
        <w:ind w:left="360"/>
      </w:pPr>
      <w:r>
        <w:rPr>
          <w:b/>
          <w:color w:val="0F172A"/>
        </w:rPr>
        <w:t>Integrated Intelligence:</w:t>
      </w:r>
      <w:r>
        <w:rPr>
          <w:color w:val="0F172A"/>
        </w:rPr>
        <w:t xml:space="preserve"> Implement a dynamic academic advisor powered by AI that offers role-specific guidance, code generation, and curriculum planning.</w:t>
      </w:r>
    </w:p>
    <w:p>
      <w:pPr>
        <w:pStyle w:val="ListBullet"/>
        <w:spacing w:after="60"/>
        <w:ind w:left="360"/>
      </w:pPr>
      <w:r>
        <w:rPr>
          <w:b/>
          <w:color w:val="0F172A"/>
        </w:rPr>
        <w:t>Custom GPA Engines:</w:t>
      </w:r>
      <w:r>
        <w:rPr>
          <w:color w:val="0F172A"/>
        </w:rPr>
        <w:t xml:space="preserve"> Construct a reactive term grade calculator supporting multi-university grading scales (UG Legon, KNUST, Ashesi, UCC, ATU, etc.).</w:t>
      </w:r>
    </w:p>
    <w:p>
      <w:pPr>
        <w:pStyle w:val="ListBullet"/>
        <w:spacing w:after="60"/>
        <w:ind w:left="360"/>
      </w:pPr>
      <w:r>
        <w:rPr>
          <w:b/>
          <w:color w:val="0F172A"/>
        </w:rPr>
        <w:t>Student Well-being and Direction:</w:t>
      </w:r>
      <w:r>
        <w:rPr>
          <w:color w:val="0F172A"/>
        </w:rPr>
        <w:t xml:space="preserve"> Provide students with diagnostic tools to understand career prospects, university matches, and coordinate daily stress levels.</w:t>
      </w:r>
    </w:p>
    <w:p>
      <w:pPr>
        <w:pStyle w:val="Heading1"/>
        <w:keepNext/>
        <w:spacing w:before="360" w:after="240"/>
      </w:pPr>
      <w:r>
        <w:rPr>
          <w:rFonts w:ascii="Calibri" w:hAnsi="Calibri"/>
          <w:b/>
          <w:color w:val="1E293B"/>
          <w:sz w:val="36"/>
        </w:rPr>
        <w:t>2. Technical Architecture &amp; Design</w:t>
      </w:r>
    </w:p>
    <w:p>
      <w:pPr>
        <w:pStyle w:val="Heading2"/>
        <w:keepNext/>
        <w:spacing w:before="240" w:after="120"/>
      </w:pPr>
      <w:r>
        <w:rPr>
          <w:rFonts w:ascii="Calibri" w:hAnsi="Calibri"/>
          <w:b/>
          <w:color w:val="7C3AED"/>
          <w:sz w:val="28"/>
        </w:rPr>
        <w:t>2.1 Three-Tier Client-Side Model</w:t>
      </w:r>
    </w:p>
    <w:p>
      <w:r>
        <w:t>To ensure portability and instant startup, SmartLearn AI utilizes a customized Client-Side Three-Tier Architecture. The application runs locally inside standard modern browsers, utilizing the following layers:</w:t>
      </w:r>
    </w:p>
    <w:p>
      <w:pPr>
        <w:pStyle w:val="ListBullet"/>
        <w:spacing w:after="60"/>
        <w:ind w:left="360"/>
      </w:pPr>
      <w:r>
        <w:rPr>
          <w:b/>
          <w:color w:val="0F172A"/>
        </w:rPr>
        <w:t>Presentation Layer (index.html):</w:t>
      </w:r>
      <w:r>
        <w:rPr>
          <w:color w:val="0F172A"/>
        </w:rPr>
        <w:t xml:space="preserve"> HTML5 structures, semantic document elements, and Vanilla CSS3 styles creating a glassy, responsive layout with dark-mode support.</w:t>
      </w:r>
    </w:p>
    <w:p>
      <w:pPr>
        <w:pStyle w:val="ListBullet"/>
        <w:spacing w:after="60"/>
        <w:ind w:left="360"/>
      </w:pPr>
      <w:r>
        <w:rPr>
          <w:b/>
          <w:color w:val="0F172A"/>
        </w:rPr>
        <w:t>Application Layer (assets/js/app.js):</w:t>
      </w:r>
      <w:r>
        <w:rPr>
          <w:color w:val="0F172A"/>
        </w:rPr>
        <w:t xml:space="preserve"> A central JavaScript reactive engine handles custom client routing, real-time reactive page re-renders, and API handlers.</w:t>
      </w:r>
    </w:p>
    <w:p>
      <w:pPr>
        <w:pStyle w:val="ListBullet"/>
        <w:spacing w:after="60"/>
        <w:ind w:left="360"/>
      </w:pPr>
      <w:r>
        <w:rPr>
          <w:b/>
          <w:color w:val="0F172A"/>
        </w:rPr>
        <w:t>Data Layer (appState):</w:t>
      </w:r>
      <w:r>
        <w:rPr>
          <w:color w:val="0F172A"/>
        </w:rPr>
        <w:t xml:space="preserve"> A synchronized client-side memory structure simulates database tables for students, lecturers, notes, assignments, and threads.</w:t>
      </w:r>
    </w:p>
    <w:p>
      <w:pPr>
        <w:pStyle w:val="Heading2"/>
        <w:keepNext/>
        <w:spacing w:before="240" w:after="120"/>
      </w:pPr>
      <w:r>
        <w:rPr>
          <w:rFonts w:ascii="Calibri" w:hAnsi="Calibri"/>
          <w:b/>
          <w:color w:val="7C3AED"/>
          <w:sz w:val="28"/>
        </w:rPr>
        <w:t>2.2 Design Tokens &amp; CSS Variables</w:t>
      </w:r>
    </w:p>
    <w:p>
      <w:r>
        <w:t>The design system relies on CSS variables and custom utility styles. It features glassmorphism (glass-like cards with blur backdrops), subtle gradients, and clean color schemes for light and dark modes. The variables include:</w:t>
      </w:r>
    </w:p>
    <w:tbl>
      <w:tblPr>
        <w:tblStyle w:val="LightShading-Accent1"/>
        <w:tblW w:type="auto" w:w="0"/>
        <w:tblLook w:firstColumn="1" w:firstRow="1" w:lastColumn="0" w:lastRow="0" w:noHBand="0" w:noVBand="1" w:val="04A0"/>
      </w:tblPr>
      <w:tblGrid>
        <w:gridCol w:w="3120"/>
        <w:gridCol w:w="3120"/>
        <w:gridCol w:w="3120"/>
      </w:tblGrid>
      <w:tr>
        <w:tc>
          <w:tcPr>
            <w:tcW w:type="dxa" w:w="3120"/>
            <w:shd w:val="clear" w:color="auto" w:fill="E2E8F0"/>
          </w:tcPr>
          <w:p>
            <w:r>
              <w:rPr>
                <w:b/>
              </w:rPr>
              <w:t>Token Variable</w:t>
            </w:r>
          </w:p>
        </w:tc>
        <w:tc>
          <w:tcPr>
            <w:tcW w:type="dxa" w:w="3120"/>
            <w:shd w:val="clear" w:color="auto" w:fill="E2E8F0"/>
          </w:tcPr>
          <w:p>
            <w:r>
              <w:rPr>
                <w:b/>
              </w:rPr>
              <w:t>Light Value</w:t>
            </w:r>
          </w:p>
        </w:tc>
        <w:tc>
          <w:tcPr>
            <w:tcW w:type="dxa" w:w="3120"/>
            <w:shd w:val="clear" w:color="auto" w:fill="E2E8F0"/>
          </w:tcPr>
          <w:p>
            <w:r>
              <w:rPr>
                <w:b/>
              </w:rPr>
              <w:t>Dark Value</w:t>
            </w:r>
          </w:p>
        </w:tc>
      </w:tr>
      <w:tr>
        <w:tc>
          <w:tcPr>
            <w:tcW w:type="dxa" w:w="3120"/>
          </w:tcPr>
          <w:p>
            <w:r>
              <w:t>--bg-base</w:t>
            </w:r>
          </w:p>
        </w:tc>
        <w:tc>
          <w:tcPr>
            <w:tcW w:type="dxa" w:w="3120"/>
          </w:tcPr>
          <w:p>
            <w:r>
              <w:t>#f8fafc</w:t>
            </w:r>
          </w:p>
        </w:tc>
        <w:tc>
          <w:tcPr>
            <w:tcW w:type="dxa" w:w="3120"/>
          </w:tcPr>
          <w:p>
            <w:r>
              <w:t>#090d16</w:t>
            </w:r>
          </w:p>
        </w:tc>
      </w:tr>
      <w:tr>
        <w:tc>
          <w:tcPr>
            <w:tcW w:type="dxa" w:w="3120"/>
          </w:tcPr>
          <w:p>
            <w:r>
              <w:t>--bg-surface</w:t>
            </w:r>
          </w:p>
        </w:tc>
        <w:tc>
          <w:tcPr>
            <w:tcW w:type="dxa" w:w="3120"/>
          </w:tcPr>
          <w:p>
            <w:r>
              <w:t>#ffffff</w:t>
            </w:r>
          </w:p>
        </w:tc>
        <w:tc>
          <w:tcPr>
            <w:tcW w:type="dxa" w:w="3120"/>
          </w:tcPr>
          <w:p>
            <w:r>
              <w:t>#0f172a</w:t>
            </w:r>
          </w:p>
        </w:tc>
      </w:tr>
      <w:tr>
        <w:tc>
          <w:tcPr>
            <w:tcW w:type="dxa" w:w="3120"/>
          </w:tcPr>
          <w:p>
            <w:r>
              <w:t>--text-main</w:t>
            </w:r>
          </w:p>
        </w:tc>
        <w:tc>
          <w:tcPr>
            <w:tcW w:type="dxa" w:w="3120"/>
          </w:tcPr>
          <w:p>
            <w:r>
              <w:t>#0f172a</w:t>
            </w:r>
          </w:p>
        </w:tc>
        <w:tc>
          <w:tcPr>
            <w:tcW w:type="dxa" w:w="3120"/>
          </w:tcPr>
          <w:p>
            <w:r>
              <w:t>#f8fafc</w:t>
            </w:r>
          </w:p>
        </w:tc>
      </w:tr>
      <w:tr>
        <w:tc>
          <w:tcPr>
            <w:tcW w:type="dxa" w:w="3120"/>
          </w:tcPr>
          <w:p>
            <w:r>
              <w:t>--border</w:t>
            </w:r>
          </w:p>
        </w:tc>
        <w:tc>
          <w:tcPr>
            <w:tcW w:type="dxa" w:w="3120"/>
          </w:tcPr>
          <w:p>
            <w:r>
              <w:t>#e2e8f0</w:t>
            </w:r>
          </w:p>
        </w:tc>
        <w:tc>
          <w:tcPr>
            <w:tcW w:type="dxa" w:w="3120"/>
          </w:tcPr>
          <w:p>
            <w:r>
              <w:t>#1e293b</w:t>
            </w:r>
          </w:p>
        </w:tc>
      </w:tr>
      <w:tr>
        <w:tc>
          <w:tcPr>
            <w:tcW w:type="dxa" w:w="3120"/>
          </w:tcPr>
          <w:p>
            <w:r>
              <w:t>--glass-bg</w:t>
            </w:r>
          </w:p>
        </w:tc>
        <w:tc>
          <w:tcPr>
            <w:tcW w:type="dxa" w:w="3120"/>
          </w:tcPr>
          <w:p>
            <w:r>
              <w:t>rgba(255, 255, 255, 0.75)</w:t>
            </w:r>
          </w:p>
        </w:tc>
        <w:tc>
          <w:tcPr>
            <w:tcW w:type="dxa" w:w="3120"/>
          </w:tcPr>
          <w:p>
            <w:r>
              <w:t>rgba(15, 23, 42, 0.65)</w:t>
            </w:r>
          </w:p>
        </w:tc>
      </w:tr>
    </w:tbl>
    <w:p>
      <w:pPr>
        <w:pStyle w:val="Heading1"/>
        <w:keepNext/>
        <w:spacing w:before="360" w:after="240"/>
      </w:pPr>
      <w:r>
        <w:rPr>
          <w:rFonts w:ascii="Calibri" w:hAnsi="Calibri"/>
          <w:b/>
          <w:color w:val="1E293B"/>
          <w:sz w:val="36"/>
        </w:rPr>
        <w:t>3. Core Feature Specification</w:t>
      </w:r>
    </w:p>
    <w:p>
      <w:pPr>
        <w:pStyle w:val="Heading2"/>
        <w:keepNext/>
        <w:spacing w:before="240" w:after="120"/>
      </w:pPr>
      <w:r>
        <w:rPr>
          <w:rFonts w:ascii="Calibri" w:hAnsi="Calibri"/>
          <w:b/>
          <w:color w:val="7C3AED"/>
          <w:sz w:val="28"/>
        </w:rPr>
        <w:t>3.1 Dual-Portal Dynamic View Switcher</w:t>
      </w:r>
    </w:p>
    <w:p>
      <w:r>
        <w:t>SmartLearn AI provides a seamless role toggle between Student and Lecturer views. Crucially, the two views interact dynamically with the shared simulated database. When a user switches to the Lecturer view, uploads course material, or grades an assignment, these state updates are instantly pushed into the student's dashboard, triggering system alerts.</w:t>
      </w:r>
    </w:p>
    <w:p>
      <w:pPr>
        <w:pStyle w:val="Heading2"/>
        <w:keepNext/>
        <w:spacing w:before="240" w:after="120"/>
      </w:pPr>
      <w:r>
        <w:rPr>
          <w:rFonts w:ascii="Calibri" w:hAnsi="Calibri"/>
          <w:b/>
          <w:color w:val="7C3AED"/>
          <w:sz w:val="28"/>
        </w:rPr>
        <w:t>3.2 Multi-Mode AI Academic Assistant</w:t>
      </w:r>
    </w:p>
    <w:p>
      <w:r>
        <w:t>The AI consultation sidebar provides four custom agent profiles, each tailored with distinct instruction systems:</w:t>
      </w:r>
    </w:p>
    <w:p>
      <w:pPr>
        <w:pStyle w:val="ListBullet"/>
        <w:spacing w:after="60"/>
        <w:ind w:left="360"/>
      </w:pPr>
      <w:r>
        <w:rPr>
          <w:b/>
          <w:color w:val="0F172A"/>
        </w:rPr>
        <w:t>Study Assistant:</w:t>
      </w:r>
      <w:r>
        <w:rPr>
          <w:color w:val="0F172A"/>
        </w:rPr>
        <w:t xml:space="preserve"> General course explanations, summaries of lecture notes, and textbook clarification.</w:t>
      </w:r>
    </w:p>
    <w:p>
      <w:pPr>
        <w:pStyle w:val="ListBullet"/>
        <w:spacing w:after="60"/>
        <w:ind w:left="360"/>
      </w:pPr>
      <w:r>
        <w:rPr>
          <w:b/>
          <w:color w:val="0F172A"/>
        </w:rPr>
        <w:t>Career Advisor:</w:t>
      </w:r>
      <w:r>
        <w:rPr>
          <w:color w:val="0F172A"/>
        </w:rPr>
        <w:t xml:space="preserve"> Career interest tracking, portfolio suggestions, and university program alignment.</w:t>
      </w:r>
    </w:p>
    <w:p>
      <w:pPr>
        <w:pStyle w:val="ListBullet"/>
        <w:spacing w:after="60"/>
        <w:ind w:left="360"/>
      </w:pPr>
      <w:r>
        <w:rPr>
          <w:b/>
          <w:color w:val="0F172A"/>
        </w:rPr>
        <w:t>Assignment Helper:</w:t>
      </w:r>
      <w:r>
        <w:rPr>
          <w:color w:val="0F172A"/>
        </w:rPr>
        <w:t xml:space="preserve"> Instant breakdowns of assignment questions and step-by-step problem strategies.</w:t>
      </w:r>
    </w:p>
    <w:p>
      <w:pPr>
        <w:pStyle w:val="ListBullet"/>
        <w:spacing w:after="60"/>
        <w:ind w:left="360"/>
      </w:pPr>
      <w:r>
        <w:rPr>
          <w:b/>
          <w:color w:val="0F172A"/>
        </w:rPr>
        <w:t>Programming Tutor:</w:t>
      </w:r>
      <w:r>
        <w:rPr>
          <w:color w:val="0F172A"/>
        </w:rPr>
        <w:t xml:space="preserve"> Structured coding lessons, multi-language code snippets, and automated syntax reviews.</w:t>
      </w:r>
    </w:p>
    <w:p>
      <w:r>
        <w:t>The assistant is backed by an advanced client integration supporting four key AI APIs: Google Gemini, OpenRouter (free models), Groq, and a Keyless fallback (Pollinations AI).</w:t>
      </w:r>
    </w:p>
    <w:p>
      <w:pPr>
        <w:pStyle w:val="Heading2"/>
        <w:keepNext/>
        <w:spacing w:before="240" w:after="120"/>
      </w:pPr>
      <w:r>
        <w:rPr>
          <w:rFonts w:ascii="Calibri" w:hAnsi="Calibri"/>
          <w:b/>
          <w:color w:val="7C3AED"/>
          <w:sz w:val="28"/>
        </w:rPr>
        <w:t>3.3 Career Advisor &amp; Path Matching Quiz</w:t>
      </w:r>
    </w:p>
    <w:p>
      <w:r>
        <w:t>An interactive 5-question diagnostic survey gauges student interest in fields like programming, business, healthcare, and law. When completed, the engine recommends matched programs, starting salaries in Ghana, and lists target institutions (e.g., KNUST for engineering, UPSA for accounting, Ashesi for computer science).</w:t>
      </w:r>
    </w:p>
    <w:p>
      <w:pPr>
        <w:pStyle w:val="Heading2"/>
        <w:keepNext/>
        <w:spacing w:before="240" w:after="120"/>
      </w:pPr>
      <w:r>
        <w:rPr>
          <w:rFonts w:ascii="Calibri" w:hAnsi="Calibri"/>
          <w:b/>
          <w:color w:val="7C3AED"/>
          <w:sz w:val="28"/>
        </w:rPr>
        <w:t>3.4 Term GPA Predictor &amp; Multi-University GPAs</w:t>
      </w:r>
    </w:p>
    <w:p>
      <w:r>
        <w:t>The GPA calculator is a sophisticated dashboard component allowing students to slide grade estimates and observe live GPA changes. It supports customized dropdown options mapping to the leading Ghanaian educational institutions. Hovering over the university dropdown for 3 seconds displays a contextual information card outlining its grading formula and honors classifications.</w:t>
      </w:r>
    </w:p>
    <w:p>
      <w:pPr>
        <w:pStyle w:val="Heading2"/>
        <w:keepNext/>
        <w:spacing w:before="240" w:after="120"/>
      </w:pPr>
      <w:r>
        <w:rPr>
          <w:rFonts w:ascii="Calibri" w:hAnsi="Calibri"/>
          <w:b/>
          <w:color w:val="7C3AED"/>
          <w:sz w:val="28"/>
        </w:rPr>
        <w:t>3.5 Class Schedule &amp; Student Stress Meter</w:t>
      </w:r>
    </w:p>
    <w:p>
      <w:r>
        <w:t>A diagnostic student calendar maps assignments, class times, and study sessions. It is accompanied by a stress check-in widget. Students log their daily stress levels via expressive emojis, which dynamically computes a visual index and generates contextual mental wellness feedback.</w:t>
      </w:r>
    </w:p>
    <w:p>
      <w:pPr>
        <w:pStyle w:val="Heading1"/>
        <w:keepNext/>
        <w:spacing w:before="360" w:after="240"/>
      </w:pPr>
      <w:r>
        <w:rPr>
          <w:rFonts w:ascii="Calibri" w:hAnsi="Calibri"/>
          <w:b/>
          <w:color w:val="1E293B"/>
          <w:sz w:val="36"/>
        </w:rPr>
        <w:t>4. Development Timeline &amp; Custom Adjustments</w:t>
      </w:r>
    </w:p>
    <w:p>
      <w:pPr>
        <w:pStyle w:val="Heading2"/>
        <w:keepNext/>
        <w:spacing w:before="240" w:after="120"/>
      </w:pPr>
      <w:r>
        <w:rPr>
          <w:rFonts w:ascii="Calibri" w:hAnsi="Calibri"/>
          <w:b/>
          <w:color w:val="7C3AED"/>
          <w:sz w:val="28"/>
        </w:rPr>
        <w:t>4.1 Multi-University GPA Scale Custom Selector</w:t>
      </w:r>
    </w:p>
    <w:p>
      <w:r>
        <w:t>During Phase 2, the university selection interface was redesigned. Previously, the interface relied on a simple browser select menu. To provide a more premium design, we implemented a custom HTML/CSS dropdown panel matching the glassmorphism aesthetic, featuring:</w:t>
      </w:r>
    </w:p>
    <w:p>
      <w:pPr>
        <w:pStyle w:val="ListBullet"/>
        <w:spacing w:after="60"/>
        <w:ind w:left="360"/>
      </w:pPr>
      <w:r>
        <w:rPr>
          <w:b/>
          <w:color w:val="0F172A"/>
        </w:rPr>
        <w:t>Dynamic Brackets:</w:t>
      </w:r>
      <w:r>
        <w:rPr>
          <w:color w:val="0F172A"/>
        </w:rPr>
        <w:t xml:space="preserve"> Display of the primary scale type (e.g. 'CWA %' or '4.0 GPA') in brackets directly inside the list options.</w:t>
      </w:r>
    </w:p>
    <w:p>
      <w:pPr>
        <w:pStyle w:val="ListBullet"/>
        <w:spacing w:after="60"/>
        <w:ind w:left="360"/>
      </w:pPr>
      <w:r>
        <w:rPr>
          <w:b/>
          <w:color w:val="0F172A"/>
        </w:rPr>
        <w:t>Summarized Calculation Tooltip:</w:t>
      </w:r>
      <w:r>
        <w:rPr>
          <w:color w:val="0F172A"/>
        </w:rPr>
        <w:t xml:space="preserve"> Hovering over a university for 3 seconds triggers a custom hover card detailing its calculation rules and boundaries.</w:t>
      </w:r>
    </w:p>
    <w:p>
      <w:pPr>
        <w:pStyle w:val="ListBullet"/>
        <w:spacing w:after="60"/>
        <w:ind w:left="360"/>
      </w:pPr>
      <w:r>
        <w:rPr>
          <w:b/>
          <w:color w:val="0F172A"/>
        </w:rPr>
        <w:t>Contextual Grading Rules:</w:t>
      </w:r>
      <w:r>
        <w:rPr>
          <w:color w:val="0F172A"/>
        </w:rPr>
        <w:t xml:space="preserve"> The GPA Calculator widget adapts its grading letter mapping to the chosen university (e.g. KNUST vs UG Legon).</w:t>
      </w:r>
    </w:p>
    <w:p>
      <w:pPr>
        <w:pStyle w:val="Heading2"/>
        <w:keepNext/>
        <w:spacing w:before="240" w:after="120"/>
      </w:pPr>
      <w:r>
        <w:rPr>
          <w:rFonts w:ascii="Calibri" w:hAnsi="Calibri"/>
          <w:b/>
          <w:color w:val="7C3AED"/>
          <w:sz w:val="28"/>
        </w:rPr>
        <w:t>4.2 Advanced AI Provider Settings &amp; CORS Troubleshooting</w:t>
      </w:r>
    </w:p>
    <w:p>
      <w:r>
        <w:t>Connecting web apps directly to AI APIs from local files (`file:///`) commonly results in CORS errors or API blocks. To address this, we implemented several major improvements:</w:t>
      </w:r>
    </w:p>
    <w:p>
      <w:pPr>
        <w:pStyle w:val="ListBullet"/>
        <w:spacing w:after="60"/>
        <w:ind w:left="360"/>
      </w:pPr>
      <w:r>
        <w:rPr>
          <w:b/>
          <w:color w:val="0F172A"/>
        </w:rPr>
        <w:t>OpenRouter Integration:</w:t>
      </w:r>
      <w:r>
        <w:rPr>
          <w:color w:val="0F172A"/>
        </w:rPr>
        <w:t xml:space="preserve"> Resolved OpenRouter API key authentication errors by enforcing proper format checks and handling truncated credentials.</w:t>
      </w:r>
    </w:p>
    <w:p>
      <w:pPr>
        <w:pStyle w:val="ListBullet"/>
        <w:spacing w:after="60"/>
        <w:ind w:left="360"/>
      </w:pPr>
      <w:r>
        <w:rPr>
          <w:b/>
          <w:color w:val="0F172A"/>
        </w:rPr>
        <w:t>Groq Provider Option:</w:t>
      </w:r>
      <w:r>
        <w:rPr>
          <w:color w:val="0F172A"/>
        </w:rPr>
        <w:t xml:space="preserve"> Added Groq API support as a fast, free provider option utilizing their high-throughput Llama 3.1 inference models.</w:t>
      </w:r>
    </w:p>
    <w:p>
      <w:pPr>
        <w:pStyle w:val="ListBullet"/>
        <w:spacing w:after="60"/>
        <w:ind w:left="360"/>
      </w:pPr>
      <w:r>
        <w:rPr>
          <w:b/>
          <w:color w:val="0F172A"/>
        </w:rPr>
        <w:t>CORS &amp; Fallback Engine:</w:t>
      </w:r>
      <w:r>
        <w:rPr>
          <w:color w:val="0F172A"/>
        </w:rPr>
        <w:t xml:space="preserve"> Standardized all network requests to handle cross-origin restrictions, including a keyless Pollinations AI endpoint (/openai) for immediate setup.</w:t>
      </w:r>
    </w:p>
    <w:p>
      <w:r>
        <w:br w:type="page"/>
      </w:r>
    </w:p>
    <w:p>
      <w:pPr>
        <w:pStyle w:val="Heading1"/>
        <w:keepNext/>
        <w:spacing w:before="360" w:after="240"/>
      </w:pPr>
      <w:r>
        <w:rPr>
          <w:rFonts w:ascii="Calibri" w:hAnsi="Calibri"/>
          <w:b/>
          <w:color w:val="1E293B"/>
          <w:sz w:val="36"/>
        </w:rPr>
        <w:t>5. Appendix: Full Source Code</w:t>
      </w:r>
    </w:p>
    <w:p>
      <w:r>
        <w:t>This appendix contains the complete source code files used to build and implement the SmartLearn AI platform.</w:t>
      </w:r>
    </w:p>
    <w:p>
      <w:pPr>
        <w:pStyle w:val="Heading2"/>
        <w:keepNext/>
        <w:spacing w:before="360" w:after="120"/>
      </w:pPr>
      <w:r>
        <w:rPr>
          <w:rFonts w:ascii="Calibri" w:hAnsi="Calibri"/>
          <w:b/>
          <w:color w:val="7C3AED"/>
          <w:sz w:val="28"/>
        </w:rPr>
        <w:t>5.1 UI Structure - index.html</w:t>
      </w:r>
    </w:p>
    <w:p>
      <w:pPr>
        <w:spacing w:before="0" w:after="0" w:line="240" w:lineRule="auto"/>
        <w:ind w:left="288"/>
      </w:pPr>
      <w:r>
        <w:rPr>
          <w:rFonts w:ascii="Courier New" w:hAnsi="Courier New"/>
          <w:color w:val="1F2937"/>
          <w:sz w:val="16"/>
        </w:rPr>
        <w:t>&lt;!DOCTYPE html&gt;</w:t>
        <w:br/>
        <w:t>&lt;html lang="en"&gt;</w:t>
        <w:br/>
        <w:t>&lt;head&gt;</w:t>
        <w:br/>
        <w:t xml:space="preserve">  &lt;meta charset="UTF-8"&gt;</w:t>
        <w:br/>
        <w:t xml:space="preserve">  &lt;meta name="viewport" content="width=device-width, initial-scale=1.0"&gt;</w:t>
        <w:br/>
        <w:t xml:space="preserve">  &lt;title&gt;SmartLearn AI - Intelligent Learning Management System for Ghana&lt;/title&gt;</w:t>
        <w:br/>
        <w:t xml:space="preserve">  &lt;!-- SEO Meta Tags --&gt;</w:t>
        <w:br/>
        <w:t xml:space="preserve">  &lt;meta name="description" content="An AI-powered Learning Management System featuring personalized tutoring, GPA prediction, career identification, and university recommendation systems in Ghana."&gt;</w:t>
        <w:br/>
        <w:t xml:space="preserve">  &lt;meta name="keywords" content="LMS, AI, Education, Ghana, Ashesi, KNUST, UG, Legon, Career Guidance, GPA Predictor"&gt;</w:t>
        <w:br/>
        <w:t xml:space="preserve">  &lt;!-- Stylesheets --&gt;</w:t>
        <w:br/>
        <w:t xml:space="preserve">  &lt;link rel="stylesheet" href="assets/css/style.css"&gt;</w:t>
        <w:br/>
        <w:t xml:space="preserve">  &lt;style&gt;</w:t>
        <w:br/>
        <w:t xml:space="preserve">    /* ── GPA University Custom Dropdown ─────────────────────────────── */</w:t>
        <w:br/>
        <w:t xml:space="preserve">    .gpu-wrap { position: relative; width: 100%; font-size: 0.8rem; }</w:t>
        <w:br/>
        <w:t xml:space="preserve">    .gpu-trigger {</w:t>
        <w:br/>
        <w:t xml:space="preserve">      display: flex; align-items: center; justify-content: space-between;</w:t>
        <w:br/>
        <w:t xml:space="preserve">      padding: 0 12px; height: 38px; border-radius: var(--radius-sm);</w:t>
        <w:br/>
        <w:t xml:space="preserve">      border: 1px solid var(--border); background: var(--surface);</w:t>
        <w:br/>
        <w:t xml:space="preserve">      color: var(--text-main); cursor: pointer; user-select: none;</w:t>
        <w:br/>
        <w:t xml:space="preserve">      transition: border-color 0.2s;</w:t>
        <w:br/>
        <w:t xml:space="preserve">    }</w:t>
        <w:br/>
        <w:t xml:space="preserve">    .gpu-trigger:hover { border-color: var(--primary); }</w:t>
        <w:br/>
        <w:t xml:space="preserve">    .gpu-trigger .gpu-chevron { font-size: 0.65rem; color: var(--text-muted); transition: transform 0.2s; }</w:t>
        <w:br/>
        <w:t xml:space="preserve">    .gpu-wrap.open .gpu-chevron { transform: rotate(180deg); }</w:t>
        <w:br/>
        <w:t xml:space="preserve">    .gpu-trigger .gpu-scale-badge {</w:t>
        <w:br/>
        <w:t xml:space="preserve">      font-size: 0.62rem; font-weight: 700; padding: 2px 6px;</w:t>
        <w:br/>
        <w:t xml:space="preserve">      border-radius: 999px; background: rgba(124,58,237,0.12);</w:t>
        <w:br/>
        <w:t xml:space="preserve">      color: var(--primary); margin-left: 8px; white-space: nowrap; flex-shrink: 0;</w:t>
        <w:br/>
        <w:t xml:space="preserve">    }</w:t>
        <w:br/>
        <w:t xml:space="preserve">    .gpu-panel {</w:t>
        <w:br/>
        <w:t xml:space="preserve">      display: none; position: absolute; top: calc(100% + 4px); left: 0; right: 0;</w:t>
        <w:br/>
        <w:t xml:space="preserve">      max-height: 280px; overflow-y: auto; z-index: 9999;</w:t>
        <w:br/>
        <w:t xml:space="preserve">      background: #ffffff; border: 1px solid #d1d5db;</w:t>
        <w:br/>
        <w:t xml:space="preserve">      border-radius: var(--radius-md); box-shadow: 0 10px 36px rgba(0,0,0,0.22);</w:t>
        <w:br/>
        <w:t xml:space="preserve">    }</w:t>
        <w:br/>
        <w:t xml:space="preserve">    .gpu-wrap.open .gpu-panel { display: block; }</w:t>
        <w:br/>
        <w:t xml:space="preserve">    .gpu-group-header {</w:t>
        <w:br/>
        <w:t xml:space="preserve">      font-size: 0.65rem; font-weight: 700; color: var(--text-muted);</w:t>
        <w:br/>
        <w:t xml:space="preserve">      padding: 8px 12px 4px; text-transform: uppercase; letter-spacing: 0.05em;</w:t>
        <w:br/>
        <w:t xml:space="preserve">      border-top: 1px solid var(--border); margin-top: 4px;</w:t>
        <w:br/>
        <w:t xml:space="preserve">    }</w:t>
        <w:br/>
        <w:t xml:space="preserve">    .gpu-group-header:first-child { border-top: none; margin-top: 0; }</w:t>
        <w:br/>
        <w:t xml:space="preserve">    .gpu-option {</w:t>
        <w:br/>
        <w:t xml:space="preserve">      display: flex; align-items: center; justify-content: space-between;</w:t>
        <w:br/>
        <w:t xml:space="preserve">      padding: 8px 12px; cursor: pointer; position: relative;</w:t>
        <w:br/>
        <w:t xml:space="preserve">      transition: background 0.15s; gap: 8px;</w:t>
        <w:br/>
        <w:t xml:space="preserve">    }</w:t>
        <w:br/>
        <w:t xml:space="preserve">    .gpu-option:hover { background: rgba(124,58,237,0.08); }</w:t>
        <w:br/>
        <w:t xml:space="preserve">    .gpu-option.selected { background: rgba(124,58,237,0.13); color: var(--primary); font-weight: 600; }</w:t>
        <w:br/>
        <w:t xml:space="preserve">    .gpu-option-name { flex: 1; font-size: 0.78rem; }</w:t>
        <w:br/>
        <w:t xml:space="preserve">    .gpu-option-badge {</w:t>
        <w:br/>
        <w:t xml:space="preserve">      font-size: 0.6rem; font-weight: 700; padding: 2px 6px; border-radius: 999px;</w:t>
        <w:br/>
        <w:t xml:space="preserve">      white-space: nowrap; flex-shrink: 0;</w:t>
        <w:br/>
        <w:t xml:space="preserve">    }</w:t>
        <w:br/>
        <w:t xml:space="preserve">    .gpu-option-badge.gpa4 { background: rgba(16,185,129,0.12); color: #10b981; }</w:t>
        <w:br/>
        <w:t xml:space="preserve">    .gpu-option-badge.cwa  { background: rgba(245,158,11,0.12);  color: #f59e0b; }</w:t>
        <w:br/>
        <w:br/>
        <w:t xml:space="preserve">    /* ── Hover Tooltip ────────────────────────────────────────────── */</w:t>
        <w:br/>
        <w:t xml:space="preserve">    .gpu-tooltip {</w:t>
        <w:br/>
        <w:t xml:space="preserve">      display: none; position: fixed; z-index: 99999;</w:t>
        <w:br/>
        <w:t xml:space="preserve">      max-width: 240px; padding: 11px 15px;</w:t>
        <w:br/>
        <w:t xml:space="preserve">      background: #1e1b4b;</w:t>
        <w:br/>
        <w:t xml:space="preserve">      border: 1px solid #4f46e5; border-radius: 10px;</w:t>
        <w:br/>
        <w:t xml:space="preserve">      color: #e2e8f0; font-size: 0.71rem; line-height: 1.55;</w:t>
        <w:br/>
        <w:t xml:space="preserve">      box-shadow: 0 6px 28px rgba(0,0,0,0.55);</w:t>
        <w:br/>
        <w:t xml:space="preserve">      pointer-events: none; animation: tooltipFadeIn 0.2s ease;</w:t>
        <w:br/>
        <w:t xml:space="preserve">    }</w:t>
        <w:br/>
        <w:t xml:space="preserve">    .gpu-tooltip strong { color: #a5b4fc; display: block; margin-bottom: 5px; font-size: 0.74rem; }</w:t>
        <w:br/>
        <w:t xml:space="preserve">    @keyframes tooltipFadeIn { from { opacity:0; transform:translateY(4px); } to { opacity:1; transform:none; } }</w:t>
        <w:br/>
        <w:t xml:space="preserve">    [data-theme="dark"] .gpu-panel  { background: #1e1b4b; border-color: #3730a3; }</w:t>
        <w:br/>
        <w:t xml:space="preserve">    [data-theme="dark"] .gpu-option:hover { background: rgba(124,58,237,0.18); }</w:t>
        <w:br/>
        <w:t xml:space="preserve">  &lt;/style&gt;</w:t>
        <w:br/>
        <w:t>&lt;/head&gt;</w:t>
        <w:br/>
        <w:t>&lt;body data-theme="light"&gt;</w:t>
        <w:br/>
        <w:t>&lt;div id="landing-shell" class="landing-shell"&gt;</w:t>
        <w:br/>
        <w:br/>
        <w:t xml:space="preserve">    &lt;!-- Navigation Bar --&gt;</w:t>
        <w:br/>
        <w:t xml:space="preserve">    &lt;header class="landing-header glass"&gt;</w:t>
        <w:br/>
        <w:t xml:space="preserve">      &lt;div class="container"&gt;</w:t>
        <w:br/>
        <w:t xml:space="preserve">        &lt;a href="#" class="logo"&gt;</w:t>
      </w:r>
    </w:p>
    <w:p>
      <w:pPr>
        <w:spacing w:before="0" w:after="0" w:line="240" w:lineRule="auto"/>
        <w:ind w:left="288"/>
      </w:pPr>
      <w:r>
        <w:rPr>
          <w:rFonts w:ascii="Courier New" w:hAnsi="Courier New"/>
          <w:color w:val="1F2937"/>
          <w:sz w:val="16"/>
        </w:rPr>
        <w:t xml:space="preserve">          &lt;div class="logo-icon"&gt;S&lt;/div&gt;</w:t>
        <w:br/>
        <w:t xml:space="preserve">          &lt;span class="gradient-text"&gt;SmartLearn AI&lt;/span&gt;</w:t>
        <w:br/>
        <w:t xml:space="preserve">        &lt;/a&gt;</w:t>
        <w:br/>
        <w:t xml:space="preserve">        &lt;ul class="nav-links"&gt;</w:t>
        <w:br/>
        <w:t xml:space="preserve">          &lt;li&gt;&lt;a href="#features" class="nav-link" onclick="closeLandingMenu()"&gt;Features&lt;/a&gt;&lt;/li&gt;</w:t>
        <w:br/>
        <w:t xml:space="preserve">          &lt;li&gt;&lt;a href="#universities" class="nav-link" onclick="closeLandingMenu()"&gt;Ghana Universities&lt;/a&gt;&lt;/li&gt;</w:t>
        <w:br/>
        <w:t xml:space="preserve">          &lt;li&gt;&lt;a href="#testimonials" class="nav-link" onclick="closeLandingMenu()"&gt;Roadmap&lt;/a&gt;&lt;/li&gt;</w:t>
        <w:br/>
        <w:t xml:space="preserve">          &lt;li&gt;&lt;a href="#announcements" class="nav-link" onclick="closeLandingMenu()"&gt;Announcements&lt;/a&gt;&lt;/li&gt;&lt;/ul&gt;</w:t>
        <w:br/>
        <w:t xml:space="preserve">        &lt;div class="header-actions"&gt;</w:t>
        <w:br/>
        <w:t xml:space="preserve">          &lt;button class="theme-toggle" onclick="toggleTheme()" title="Toggle Dark/Light Mode"&gt;🌙&lt;/button&gt;</w:t>
        <w:br/>
        <w:t xml:space="preserve">          &lt;button class="btn btn-primary btn-sm" onclick="openAuthModal()" title="Open the portal authentication sign-in and sign-up form"&gt;Enter Portal 🚀&lt;/button&gt;</w:t>
        <w:br/>
        <w:t xml:space="preserve">          &lt;button class="action-icon-btn mobile-only" onclick="toggleLandingMenu()" style="display: none; font-size: 1.25rem;" title="Toggle landing page mobile menu"&gt;☰&lt;/button&gt;&lt;/div&gt;&lt;/div&gt;</w:t>
        <w:br/>
        <w:t xml:space="preserve">    &lt;/header&gt;</w:t>
        <w:br/>
        <w:br/>
        <w:t xml:space="preserve">    &lt;!-- Hero Section --&gt;</w:t>
        <w:br/>
        <w:t xml:space="preserve">    &lt;section class="hero-section"&gt;</w:t>
        <w:br/>
        <w:t xml:space="preserve">      &lt;div class="container hero-grid"&gt;</w:t>
        <w:br/>
        <w:t xml:space="preserve">        &lt;div class="hero-content"&gt;</w:t>
        <w:br/>
        <w:t xml:space="preserve">          &lt;span class="badge badge-primary" style="margin-bottom: 16px;"&gt;Next-Gen Academic System&lt;/span&gt;</w:t>
        <w:br/>
        <w:t xml:space="preserve">          &lt;h1&gt;Empowering Ghanaian Students with &lt;span class="gradient-text"&gt;Smart AI Learning&lt;/span&gt;&lt;/h1&gt;</w:t>
        <w:br/>
        <w:t xml:space="preserve">          &lt;p&gt;An intelligent Learning Management System designed to accelerate research, explain past questions, recommend university majors, predict GPA progression, and bridge students directly with lecturers.&lt;/p&gt;</w:t>
        <w:br/>
        <w:t xml:space="preserve">          &lt;div class="hero-cta"&gt;</w:t>
        <w:br/>
        <w:t xml:space="preserve">            &lt;button class="btn btn-primary" onclick="openAuthModal()"&gt;Enter SmartLearn Portal 🚀&lt;/button&gt;&lt;/div&gt;&lt;/div&gt;</w:t>
        <w:br/>
        <w:t xml:space="preserve">        &lt;div class="hero-graphic"&gt;</w:t>
        <w:br/>
        <w:t xml:space="preserve">          &lt;!-- Responsive High-Quality Photographic Illustration --&gt;</w:t>
        <w:br/>
        <w:t xml:space="preserve">          &lt;img src="picture/hero_illustration.jpg" alt="SmartLearn AI Illustration"&gt;&lt;/div&gt;&lt;/div&gt;&lt;/section&gt;</w:t>
        <w:br/>
        <w:br/>
        <w:t xml:space="preserve">    &lt;!-- AI Features Section --&gt;</w:t>
        <w:br/>
        <w:t xml:space="preserve">    &lt;section id="features" class="features-section"&gt;</w:t>
        <w:br/>
        <w:t xml:space="preserve">      &lt;div class="container"&gt;</w:t>
        <w:br/>
        <w:t xml:space="preserve">        &lt;div class="section-header"&gt;</w:t>
        <w:br/>
        <w:t xml:space="preserve">          &lt;h2&gt;Why SmartLearn AI is Unique&lt;/h2&gt;</w:t>
        <w:br/>
        <w:t xml:space="preserve">          &lt;p&gt;We combine learning management tools with advanced intelligence to solve everyday student bottlenecks.&lt;/p&gt;&lt;/div&gt;</w:t>
        <w:br/>
        <w:t xml:space="preserve">        &lt;div class="features-grid"&gt;</w:t>
        <w:br/>
        <w:br/>
        <w:t xml:space="preserve">          &lt;div class="feature-card"&gt;</w:t>
        <w:br/>
        <w:t xml:space="preserve">            &lt;div class="feature-icon"&gt;🤖&lt;/div&gt;</w:t>
        <w:br/>
        <w:t xml:space="preserve">            &lt;h3&gt;AI Multi-Mode Tutor&lt;/h3&gt;</w:t>
        <w:br/>
        <w:t xml:space="preserve">            &lt;p&gt;Switch between study assistants, career advisors, assignment checkers, and programming code debuggers seamlessly.&lt;/p&gt;&lt;/div&gt;</w:t>
        <w:br/>
        <w:br/>
        <w:t xml:space="preserve">          &lt;div class="feature-card"&gt;</w:t>
        <w:br/>
        <w:t xml:space="preserve">            &lt;div class="feature-icon"&gt;📊&lt;/div&gt;</w:t>
        <w:br/>
        <w:t xml:space="preserve">            &lt;h3&gt;GPA Predictor &amp; Planner&lt;/h3&gt;</w:t>
        <w:br/>
        <w:t xml:space="preserve">            &lt;p&gt;Slide grade variables and instantly view projected cumulative scores along with custom stress management planners.&lt;/p&gt;&lt;/div&gt;</w:t>
        <w:br/>
        <w:br/>
        <w:t xml:space="preserve">          &lt;div class="feature-card"&gt;</w:t>
        <w:br/>
        <w:t xml:space="preserve">            &lt;div class="feature-icon"&gt;🎯&lt;/div&gt;</w:t>
        <w:br/>
        <w:t xml:space="preserve">            &lt;h3&gt;Career Path Finder&lt;/h3&gt;</w:t>
        <w:br/>
        <w:t xml:space="preserve">            &lt;p&gt;Take personality interest questions to map matching jobs and recommended universities across Ghana.&lt;/p&gt;&lt;/div&gt;</w:t>
        <w:br/>
        <w:br/>
        <w:t xml:space="preserve">          &lt;div class="feature-card"&gt;</w:t>
        <w:br/>
        <w:t xml:space="preserve">            &lt;div class="feature-icon"&gt;📂&lt;/div&gt;</w:t>
        <w:br/>
        <w:t xml:space="preserve">            &lt;h3&gt;Past Questions Explainer&lt;/h3&gt;</w:t>
        <w:br/>
        <w:t xml:space="preserve">            &lt;p&gt;Search past questions by code, download PDF templates, or let the AI explain solutions step-by-step.&lt;/p&gt;&lt;/div&gt;</w:t>
        <w:br/>
        <w:br/>
        <w:t xml:space="preserve">          &lt;div class="feature-card"&gt;</w:t>
        <w:br/>
        <w:t xml:space="preserve">            &lt;div class="feature-icon"&gt;💬&lt;/div&gt;</w:t>
        <w:br/>
        <w:t xml:space="preserve">            &lt;h3&gt;Discussion Forums&lt;/h3&gt;</w:t>
        <w:br/>
        <w:t xml:space="preserve">            &lt;p&gt;Engage in course conversations, upload files, upvote top academic inputs, and chat with teaching assistants.&lt;/p&gt;&lt;/div&gt;</w:t>
        <w:br/>
        <w:br/>
        <w:t xml:space="preserve">          &lt;div class="feature-card"&gt;</w:t>
        <w:br/>
        <w:t xml:space="preserve">            &lt;div class="feature-icon"&gt;🎤&lt;/div&gt;</w:t>
        <w:br/>
        <w:t xml:space="preserve">            &lt;h3&gt;Voice-to-Text Notes&lt;/h3&gt;</w:t>
        <w:br/>
        <w:t xml:space="preserve">            &lt;p&gt;Record lecturers explaining concepts and automatically transcribe them into dynamic study checklists.&lt;/p&gt;&lt;/div&gt;&lt;/div&gt;&lt;/div&gt;&lt;/section&gt;</w:t>
        <w:br/>
        <w:br/>
        <w:t xml:space="preserve">    &lt;!-- Ghana Universities Preview Hub --&gt;</w:t>
        <w:br/>
        <w:t xml:space="preserve">    &lt;section id="universities" style="padding: 60px 0; background: var(--bg-surface);"&gt;</w:t>
        <w:br/>
        <w:t xml:space="preserve">      &lt;div class="container"&gt;</w:t>
        <w:br/>
        <w:t xml:space="preserve">        &lt;div class="section-header"&gt;</w:t>
        <w:br/>
        <w:t xml:space="preserve">          &lt;h2&gt;🏛️ Featured Universities Showcase&lt;/h2&gt;</w:t>
        <w:br/>
        <w:t xml:space="preserve">          &lt;p&gt;Select any Ghanaian university card to check programs, fee ranges, and scholarships.&lt;/p&gt;&lt;/div&gt;</w:t>
        <w:br/>
        <w:t xml:space="preserve">        &lt;div class="uni-preview-grid" id="landing-uni-grid"&gt;</w:t>
        <w:br/>
        <w:t xml:space="preserve">          &lt;div style="text-align: center; color: var(--text-muted); padding: 40px 0; grid-column: 1 / -1;"&gt;</w:t>
        <w:br/>
        <w:t xml:space="preserve">            Loading dynamic university showcase...</w:t>
        <w:br/>
        <w:t xml:space="preserve">          &lt;/div&gt;&lt;/div&gt;</w:t>
        <w:br/>
        <w:t xml:space="preserve">        &lt;div style="text-align: center; margin-top: 40px;" id="show-more-unis-container"&gt;</w:t>
        <w:br/>
        <w:t xml:space="preserve">          &lt;button class="btn btn-primary" id="toggle-unis-btn" onclick="toggleLandingUniversities()"&gt;Show More Universities ⬇️&lt;/button&gt;&lt;/div&gt;&lt;/div&gt;&lt;/section&gt;</w:t>
        <w:br/>
        <w:br/>
        <w:t xml:space="preserve">    &lt;!-- Testimonials Section (Roadmap) --&gt;</w:t>
        <w:br/>
        <w:t xml:space="preserve">    &lt;section id="testimonials" class="testimonials-section"&gt;</w:t>
      </w:r>
    </w:p>
    <w:p>
      <w:pPr>
        <w:spacing w:before="0" w:after="0" w:line="240" w:lineRule="auto"/>
        <w:ind w:left="288"/>
      </w:pPr>
      <w:r>
        <w:rPr>
          <w:rFonts w:ascii="Courier New" w:hAnsi="Courier New"/>
          <w:color w:val="1F2937"/>
          <w:sz w:val="16"/>
        </w:rPr>
        <w:t xml:space="preserve">      &lt;div class="container"&gt;</w:t>
        <w:br/>
        <w:t xml:space="preserve">        &lt;div class="section-header"&gt;</w:t>
        <w:br/>
        <w:t xml:space="preserve">          &lt;h2&gt;🚀 SmartLearn AI - Upcoming Launch Roadmap&lt;/h2&gt;</w:t>
        <w:br/>
        <w:t xml:space="preserve">          &lt;p&gt;We are building a premium educational ecosystem for tertiary institutions in Ghana. Explore our release timeline:&lt;/p&gt;&lt;/div&gt;</w:t>
        <w:br/>
        <w:t xml:space="preserve">        &lt;div class="testimonials-grid"&gt;</w:t>
        <w:br/>
        <w:br/>
        <w:t xml:space="preserve">          &lt;div class="testimonial-card glass"&gt;</w:t>
        <w:br/>
        <w:t xml:space="preserve">            &lt;div style="font-size: 1.5rem; margin-bottom: 12px;"&gt;🛠️ Phase 1&lt;/div&gt;</w:t>
        <w:br/>
        <w:t xml:space="preserve">            &lt;h4 style="font-size: 1.1rem; margin-bottom: 8px; color: var(--primary);"&gt;UI Design &amp; Prototypes&lt;/h4&gt;</w:t>
        <w:br/>
        <w:t xml:space="preserve">            &lt;p class="testimonial-text" style="font-size: 0.88rem; font-style: normal; color: var(--text-muted);"&gt;</w:t>
        <w:br/>
        <w:t xml:space="preserve">              Creating full-fidelity responsive interfaces, setting up glassmorphism themes, planning database structures, and testing offline fallback mechanisms.</w:t>
        <w:br/>
        <w:t xml:space="preserve">            &lt;/p&gt;</w:t>
        <w:br/>
        <w:t xml:space="preserve">            &lt;div style="margin-top: 16px; font-size: 0.75rem; color: var(--success); font-weight: 700;"&gt;✓ Completed &amp; Verified&lt;/div&gt;&lt;/div&gt;</w:t>
        <w:br/>
        <w:br/>
        <w:t xml:space="preserve">          &lt;div class="testimonial-card glass"&gt;</w:t>
        <w:br/>
        <w:t xml:space="preserve">            &lt;div style="font-size: 1.5rem; margin-bottom: 12px;"&gt;🧪 Phase 2&lt;/div&gt;</w:t>
        <w:br/>
        <w:t xml:space="preserve">            &lt;h4 style="font-size: 1.1rem; margin-bottom: 8px; color: var(--secondary);"&gt;Faculty Testing &amp; Integration&lt;/h4&gt;</w:t>
        <w:br/>
        <w:t xml:space="preserve">            &lt;p class="testimonial-text" style="font-size: 0.88rem; font-style: normal; color: var(--text-muted);"&gt;</w:t>
        <w:br/>
        <w:t xml:space="preserve">              Linking custom Student and Lecturer portals, introducing real-time chat forums, expanding career predictors, and running security/biometric trials.</w:t>
        <w:br/>
        <w:t xml:space="preserve">            &lt;/p&gt;</w:t>
        <w:br/>
        <w:t xml:space="preserve">            &lt;div style="margin-top: 16px; font-size: 0.75rem; color: var(--warning); font-weight: 700;"&gt;⚡ Active Development&lt;/div&gt;&lt;/div&gt;</w:t>
        <w:br/>
        <w:br/>
        <w:t xml:space="preserve">          &lt;div class="testimonial-card glass"&gt;</w:t>
        <w:br/>
        <w:t xml:space="preserve">            &lt;div style="font-size: 1.5rem; margin-bottom: 12px;"&gt;🌍 Phase 3&lt;/div&gt;</w:t>
        <w:br/>
        <w:t xml:space="preserve">            &lt;h4 style="font-size: 1.1rem; margin-bottom: 8px; color: var(--accent);"&gt;National Rollout&lt;/h4&gt;</w:t>
        <w:br/>
        <w:t xml:space="preserve">            &lt;p class="testimonial-text" style="font-size: 0.88rem; font-style: normal; color: var(--text-muted);"&gt;</w:t>
        <w:br/>
        <w:t xml:space="preserve">              Deploying secure Express database nodes to cloud servers, linking with local academic boards, and registering partner universities across Ghana.</w:t>
        <w:br/>
        <w:t xml:space="preserve">            &lt;/p&gt;</w:t>
        <w:br/>
        <w:t xml:space="preserve">            &lt;div style="margin-top: 16px; font-size: 0.75rem; color: var(--text-muted); font-weight: 700;"&gt;📅 Planned for Q3 2026&lt;/div&gt;&lt;/div&gt;&lt;/div&gt;&lt;/div&gt;&lt;/section&gt;</w:t>
        <w:br/>
        <w:br/>
        <w:t xml:space="preserve">    &lt;!-- Announcements Section --&gt;</w:t>
        <w:br/>
        <w:t xml:space="preserve">    &lt;section id="announcements" class="container" style="padding: 60px 0;"&gt;</w:t>
        <w:br/>
        <w:t xml:space="preserve">      &lt;div class="section-header"&gt;</w:t>
        <w:br/>
        <w:t xml:space="preserve">        &lt;h2&gt;Latest Academic Announcements&lt;/h2&gt;</w:t>
        <w:br/>
        <w:t xml:space="preserve">        &lt;p&gt;Stay up to date with updates from national university boards and advisors.&lt;/p&gt;&lt;/div&gt;</w:t>
        <w:br/>
        <w:t xml:space="preserve">      &lt;div class="announcement-box glass"&gt;</w:t>
        <w:br/>
        <w:t xml:space="preserve">        &lt;div class="announcement-meta"&gt;📢 Posted 3 days ago by Administration Office&lt;/div&gt;</w:t>
        <w:br/>
        <w:t xml:space="preserve">        &lt;h4&gt;National Scholarship Scheme Registrations Open&lt;/h4&gt;</w:t>
        <w:br/>
        <w:t xml:space="preserve">        &lt;p style="color:var(--text-muted); font-size:0.92rem; line-height:1.5;"&gt;</w:t>
        <w:br/>
        <w:t xml:space="preserve">          All final year tertiary students across Ghana can now submit their applications for study bursaries and tuition aids. Check the Scholarship Board in the student dashboard under opportunities!</w:t>
        <w:br/>
        <w:t xml:space="preserve">        &lt;/p&gt;&lt;/div&gt;</w:t>
        <w:br/>
        <w:t xml:space="preserve">      &lt;div class="announcement-box glass"&gt;</w:t>
        <w:br/>
        <w:t xml:space="preserve">        &lt;div class="announcement-meta"&gt;📢 Posted 1 week ago by Academic Board&lt;/div&gt;</w:t>
        <w:br/>
        <w:t xml:space="preserve">        &lt;h4&gt;Inter-University AI Hackathon Accra 2026&lt;/h4&gt;</w:t>
        <w:br/>
        <w:t xml:space="preserve">        &lt;p style="color:var(--text-muted); font-size:0.92rem; line-height:1.5;"&gt;</w:t>
        <w:br/>
        <w:t xml:space="preserve">          SmartLearn AI is proud to sponsor this year's hackathon! Register your team of three in your course discussion board to build local AI solutions for Ghana's primary health services.</w:t>
        <w:br/>
        <w:t xml:space="preserve">        &lt;/p&gt;&lt;/div&gt;&lt;/section&gt;</w:t>
        <w:br/>
        <w:br/>
        <w:t xml:space="preserve">    &lt;!-- Footer --&gt;</w:t>
        <w:br/>
        <w:t xml:space="preserve">    &lt;footer class="landing-footer"&gt;</w:t>
        <w:br/>
        <w:t xml:space="preserve">      &lt;div class="container footer-grid"&gt;</w:t>
        <w:br/>
        <w:t xml:space="preserve">        &lt;div class="footer-col"&gt;</w:t>
        <w:br/>
        <w:t xml:space="preserve">          &lt;h4 style="color:#fff;"&gt;SmartLearn AI&lt;/h4&gt;</w:t>
        <w:br/>
        <w:t xml:space="preserve">          &lt;p&gt;Building the future of smart educational interfaces and intelligent guidance portals across high-schools and tertiary colleges in Ghana.&lt;/p&gt;&lt;/div&gt;</w:t>
        <w:br/>
        <w:t xml:space="preserve">        &lt;div class="footer-col"&gt;</w:t>
        <w:br/>
        <w:t xml:space="preserve">          &lt;h4&gt;For Students&lt;/h4&gt;</w:t>
        <w:br/>
        <w:t xml:space="preserve">          &lt;ul&gt;</w:t>
        <w:br/>
        <w:t xml:space="preserve">            &lt;li&gt;&lt;a href="#" onclick="openAuthModal()"&gt;Career Interest Quiz&lt;/a&gt;&lt;/li&gt;</w:t>
        <w:br/>
        <w:t xml:space="preserve">            &lt;li&gt;&lt;a href="#" onclick="openAuthModal()"&gt;GPA Predictor Sliders&lt;/a&gt;&lt;/li&gt;</w:t>
        <w:br/>
        <w:t xml:space="preserve">            &lt;li&gt;&lt;a href="#" onclick="openAuthModal()"&gt;AI Academic Tutor&lt;/a&gt;&lt;/li&gt;&lt;/ul&gt;&lt;/div&gt;</w:t>
        <w:br/>
        <w:t xml:space="preserve">        &lt;div class="footer-col"&gt;</w:t>
        <w:br/>
        <w:t xml:space="preserve">          &lt;h4&gt;For Lecturers&lt;/h4&gt;</w:t>
        <w:br/>
        <w:t xml:space="preserve">          &lt;ul&gt;</w:t>
        <w:br/>
        <w:t xml:space="preserve">            &lt;li&gt;&lt;a href="#" onclick="openAuthModal()"&gt;Roster Analytics&lt;/a&gt;&lt;/li&gt;</w:t>
        <w:br/>
        <w:t xml:space="preserve">            &lt;li&gt;&lt;a href="#" onclick="openAuthModal()"&gt;PDF Notes Publisher&lt;/a&gt;&lt;/li&gt;</w:t>
        <w:br/>
        <w:t xml:space="preserve">            &lt;li&gt;&lt;a href="#" onclick="openAuthModal()"&gt;Grading Center&lt;/a&gt;&lt;/li&gt;&lt;/ul&gt;&lt;/div&gt;</w:t>
        <w:br/>
        <w:t xml:space="preserve">        &lt;div class="footer-col"&gt;</w:t>
        <w:br/>
        <w:t xml:space="preserve">          &lt;h4&gt;Support &amp; Dev&lt;/h4&gt;</w:t>
        <w:br/>
        <w:t xml:space="preserve">          &lt;p&gt;SmartLearn final year project trial. Designed by Google DeepMind partner developer.&lt;/p&gt;&lt;/div&gt;&lt;/div&gt;</w:t>
        <w:br/>
        <w:t xml:space="preserve">      &lt;div class="footer-bottom"&gt;</w:t>
        <w:br/>
        <w:t xml:space="preserve">        &lt;p&gt;&amp;copy; 2026 SmartLearn AI - Intelligent LMS Ghana. All rights reserved.&lt;/p&gt;&lt;/div&gt;</w:t>
        <w:br/>
        <w:t xml:space="preserve">    &lt;/footer&gt;&lt;/div&gt;</w:t>
        <w:br/>
        <w:t>&lt;div id="portal-shell" class="portal-shell hidden"&gt;</w:t>
        <w:br/>
        <w:br/>
        <w:t xml:space="preserve">    &lt;!-- Sidebar Navigation --&gt;</w:t>
        <w:br/>
        <w:t xml:space="preserve">    &lt;aside class="portal-sidebar"&gt;</w:t>
        <w:br/>
        <w:t xml:space="preserve">      &lt;div class="sidebar-logo"&gt;</w:t>
        <w:br/>
        <w:t xml:space="preserve">        &lt;a href="#" class="logo" onclick="navigateTo('landing-shell')"&gt;</w:t>
        <w:br/>
        <w:t xml:space="preserve">          &lt;div class="logo-icon"&gt;S&lt;/div&gt;</w:t>
        <w:br/>
        <w:t xml:space="preserve">          &lt;span class="gradient-text" style="font-size:1.25rem;"&gt;SmartLearn&lt;/span&gt;</w:t>
      </w:r>
    </w:p>
    <w:p>
      <w:pPr>
        <w:spacing w:before="0" w:after="0" w:line="240" w:lineRule="auto"/>
        <w:ind w:left="288"/>
      </w:pPr>
      <w:r>
        <w:rPr>
          <w:rFonts w:ascii="Courier New" w:hAnsi="Courier New"/>
          <w:color w:val="1F2937"/>
          <w:sz w:val="16"/>
        </w:rPr>
        <w:t xml:space="preserve">        &lt;/a&gt;&lt;/div&gt;</w:t>
        <w:br/>
        <w:br/>
        <w:t xml:space="preserve">      &lt;!-- Profile Widget --&gt;</w:t>
        <w:br/>
        <w:t xml:space="preserve">      &lt;div class="sidebar-user"&gt;</w:t>
        <w:br/>
        <w:t xml:space="preserve">        &lt;div class="sidebar-user-avatar"&gt;</w:t>
        <w:br/>
        <w:t xml:space="preserve">          &lt;img id="sidebar-user-avatar" src="picture/avatar_student.jpg" alt="Avatar"&gt;&lt;/div&gt;</w:t>
        <w:br/>
        <w:t xml:space="preserve">        &lt;div class="sidebar-user-info"&gt;</w:t>
        <w:br/>
        <w:t xml:space="preserve">          &lt;h4 id="sidebar-user-name"&gt;Kofi Mensah&lt;/h4&gt;</w:t>
        <w:br/>
        <w:t xml:space="preserve">          &lt;p id="sidebar-user-role"&gt;Student&lt;/p&gt;&lt;/div&gt;&lt;/div&gt;</w:t>
        <w:br/>
        <w:br/>
        <w:t xml:space="preserve">      &lt;!-- Navigation Links --&gt;</w:t>
        <w:br/>
        <w:t xml:space="preserve">      &lt;nav class="sidebar-nav"&gt;</w:t>
        <w:br/>
        <w:br/>
        <w:t xml:space="preserve">        &lt;!-- STUDENT CHANNELS --&gt;</w:t>
        <w:br/>
        <w:t xml:space="preserve">        &lt;div class="sidebar-nav-item active student-only" data-tab="student-dashboard" onclick="switchTab('student', 'student-dashboard')" title="View current grades, GPA predictions, study plans, and class roster status"&gt;📊 Dashboard Overview&lt;/div&gt;</w:t>
        <w:br/>
        <w:t xml:space="preserve">        &lt;div class="sidebar-nav-item student-only" data-tab="student-courses" onclick="switchTab('student', 'student-courses')" title="Access registered lectures and download note slides"&gt;📚 Courses &amp; Notes&lt;/div&gt;</w:t>
        <w:br/>
        <w:t xml:space="preserve">        &lt;div class="sidebar-nav-item student-only" data-tab="student-assignments" onclick="switchTab('student', 'student-assignments')" title="View deadlines and submit final course assignments"&gt;📤 Assignment Submission&lt;/div&gt;</w:t>
        <w:br/>
        <w:t xml:space="preserve">        &lt;div class="sidebar-nav-item student-only" data-tab="student-ai-assistant" onclick="switchTab('student', 'student-ai-assistant')" title="Chat with AI Study, Career, Assignment or Programming tutors"&gt;🤖 AI Academic Chat&lt;/div&gt;</w:t>
        <w:br/>
        <w:t xml:space="preserve">        &lt;div class="sidebar-nav-item student-only" data-tab="student-past-questions" onclick="switchTab('student', 'student-past-questions')" title="Search past questions and get step-by-step AI answers"&gt;📂 Past Question Explainer&lt;/div&gt;</w:t>
        <w:br/>
        <w:t xml:space="preserve">        &lt;div class="sidebar-nav-item student-only" data-tab="student-career-guidance" onclick="switchTab('student', 'student-career-guidance')" title="Take the career matching quiz and view tertiary recommendations"&gt;🎯 Career &amp; Unis Finder&lt;/div&gt;</w:t>
        <w:br/>
        <w:t xml:space="preserve">        &lt;div class="sidebar-nav-item student-only" data-tab="student-programs" onclick="switchTab('student', 'student-programs')" title="Explore BSc major course requirements and job markets in Ghana"&gt;🎓 Program Selection&lt;/div&gt;</w:t>
        <w:br/>
        <w:t xml:space="preserve">        &lt;div class="sidebar-nav-item student-only" data-tab="student-universities" onclick="switchTab('student', 'student-universities')" title="Browse admission guidelines and tuition fee estimates for public/private universities"&gt;🏛️ Ghana Universities&lt;/div&gt;</w:t>
        <w:br/>
        <w:t xml:space="preserve">        &lt;div class="sidebar-nav-item student-only" data-tab="student-contacts" onclick="switchTab('student', 'student-contacts')" title="Directly message course instructors or book live consultations"&gt;📞 Contact Faculty&lt;/div&gt;</w:t>
        <w:br/>
        <w:t xml:space="preserve">        &lt;div class="sidebar-nav-item student-only" data-tab="student-faculty-chat" onclick="switchTab('student', 'student-faculty-chat')" title="Chat directly with active professors and teaching assistants"&gt;💬 Faculty Chat Forum&lt;/div&gt;</w:t>
        <w:br/>
        <w:t xml:space="preserve">        &lt;div class="sidebar-nav-item student-only" data-tab="student-timetable" onclick="switchTab('student', 'student-timetable')" title="View upcoming scheduled classes and term reminders"&gt;📅 Timetable &amp; Planner&lt;/div&gt;</w:t>
        <w:br/>
        <w:t xml:space="preserve">        &lt;div class="sidebar-nav-item student-only" data-tab="student-forum" onclick="switchTab('student', 'student-forum')" title="Engage in community study groups and post academic threads"&gt;💬 Discussion Forum&lt;/div&gt;</w:t>
        <w:br/>
        <w:t xml:space="preserve">        &lt;div class="sidebar-nav-item student-only" data-tab="student-settings" onclick="switchTab('student', 'student-settings')" title="Manage your student account, choose a username, and upload your profile picture"&gt;⚙️ Profile Settings&lt;/div&gt;</w:t>
        <w:br/>
        <w:br/>
        <w:t xml:space="preserve">        &lt;!-- LECTURER CHANNELS --&gt;</w:t>
        <w:br/>
        <w:t xml:space="preserve">        &lt;div class="sidebar-nav-item active lecturer-only" data-tab="lecturer-dashboard" onclick="switchTab('lecturer', 'lecturer-dashboard')" title="Monitor student performance analytics and enrollment roster lists"&gt;📊 Lecturer Dashboard&lt;/div&gt;</w:t>
        <w:br/>
        <w:t xml:space="preserve">        &lt;div class="sidebar-nav-item lecturer-only" data-tab="lecturer-materials" onclick="switchTab('lecturer', 'lecturer-materials')" title="Upload new course note PDF slides for students"&gt;📤 Upload Lecture Notes&lt;/div&gt;</w:t>
        <w:br/>
        <w:t xml:space="preserve">        &lt;div class="sidebar-nav-item lecturer-only" data-tab="lecturer-assignments" onclick="switchTab('lecturer', 'lecturer-assignments')" title="Publish assignments, guidelines, and set deadline calendar alerts"&gt;📝 Create Assignment&lt;/div&gt;</w:t>
        <w:br/>
        <w:t xml:space="preserve">        &lt;div class="sidebar-nav-item lecturer-only" data-tab="lecturer-grading" onclick="switchTab('lecturer', 'lecturer-grading')" title="Evaluate and grade student task submissions and view AI plagiarism screenings"&gt;💯 Grade Submissions&lt;/div&gt;</w:t>
        <w:br/>
        <w:t xml:space="preserve">        &lt;div class="sidebar-nav-item lecturer-only" data-tab="lecturer-settings" onclick="switchTab('lecturer', 'lecturer-settings')" title="Manage your lecturer account, choose a username, and upload your profile picture"&gt;⚙️ Profile Settings&lt;/div&gt;&lt;/nav&gt;</w:t>
        <w:br/>
        <w:br/>
        <w:t xml:space="preserve">      &lt;!-- Sidebar Footer --&gt;</w:t>
        <w:br/>
        <w:t xml:space="preserve">      &lt;div class="sidebar-footer"&gt;</w:t>
        <w:br/>
        <w:t xml:space="preserve">        &lt;button class="btn btn-secondary btn-sm" style="width: 100%;" onclick="handlePrototypeLogout()" title="Log out from your current portal session and return to landing page"&gt;🚪 Log Out&lt;/button&gt;&lt;/div&gt;&lt;/aside&gt;</w:t>
        <w:br/>
        <w:br/>
        <w:t xml:space="preserve">    &lt;!-- Main Workspace Content --&gt;</w:t>
        <w:br/>
        <w:t xml:space="preserve">    &lt;main class="portal-main"&gt;</w:t>
        <w:br/>
        <w:br/>
        <w:t xml:space="preserve">      &lt;!-- Top Action Navigation Bar --&gt;</w:t>
        <w:br/>
        <w:t xml:space="preserve">      &lt;div class="portal-navbar"&gt;</w:t>
        <w:br/>
        <w:t xml:space="preserve">        &lt;button class="action-icon-btn mobile-only" id="sidebar-toggle-btn" onclick="toggleMobileSidebar()" style="display: none; margin-right: 12px; font-size: 1.25rem;" title="Toggle portal sidebar navigation"&gt;</w:t>
        <w:br/>
        <w:t xml:space="preserve">          ☰</w:t>
        <w:br/>
        <w:t xml:space="preserve">        &lt;/button&gt;</w:t>
        <w:br/>
        <w:t xml:space="preserve">        &lt;div class="portal-search-bar"&gt;</w:t>
        <w:br/>
        <w:t xml:space="preserve">          🔍 &lt;input type="text" placeholder="Search courses, past questions, careers..."&gt;&lt;/div&gt;</w:t>
        <w:br/>
        <w:br/>
        <w:t xml:space="preserve">        &lt;div class="portal-nav-actions"&gt;</w:t>
        <w:br/>
        <w:t xml:space="preserve">          &lt;!-- Role Switcher Container --&gt;</w:t>
        <w:br/>
        <w:t xml:space="preserve">          &lt;div id="portal-role-switcher-container" style="display:inline-block; margin-right:12px;"&gt;&lt;/div&gt;</w:t>
        <w:br/>
        <w:br/>
        <w:t xml:space="preserve">          &lt;button class="theme-toggle" onclick="toggleTheme()" title="Toggle Dark/Light Mode"&gt;🌙&lt;/button&gt;</w:t>
        <w:br/>
        <w:br/>
        <w:t xml:space="preserve">          &lt;!-- Notifications Bell --&gt;</w:t>
        <w:br/>
        <w:t xml:space="preserve">          &lt;button class="action-icon-btn" onclick="alert('Viewing Alerts: New note uploaded by Dr. Kwame Mensah!')" title="View latest alerts and updates"&gt;</w:t>
        <w:br/>
        <w:t xml:space="preserve">            🔔 &lt;span class="notification-dot"&gt;&lt;/span&gt;</w:t>
        <w:br/>
        <w:t xml:space="preserve">          &lt;/button&gt;&lt;/div&gt;&lt;/div&gt;</w:t>
        <w:br/>
        <w:t>&lt;!-- View 1: Student Dashboard --&gt;</w:t>
        <w:br/>
        <w:t xml:space="preserve">      &lt;section id="student-dashboard" class="portal-view student-view active"&gt;</w:t>
        <w:br/>
        <w:t xml:space="preserve">        &lt;h2&gt;Welcome back, &lt;span class="gradient-text"&gt;Kofi Mensah&lt;/span&gt;!&lt;/h2&gt;</w:t>
        <w:br/>
        <w:t xml:space="preserve">        &lt;p style="color:var(--text-muted); margin-bottom: 24px;"&gt;Track your grades, GPA projections, and customized AI study schedules.&lt;/p&gt;</w:t>
        <w:br/>
        <w:br/>
        <w:t xml:space="preserve">        &lt;!-- Metric Row --&gt;</w:t>
        <w:br/>
        <w:t xml:space="preserve">        &lt;div class="metrics-row"&gt;</w:t>
        <w:br/>
        <w:t xml:space="preserve">          &lt;div class="metric-card glass"&gt;</w:t>
        <w:br/>
        <w:t xml:space="preserve">            &lt;div class="metric-icon-box" style="background: rgba(37,99,235,0.1); color: var(--primary);"&gt;📈&lt;/div&gt;</w:t>
        <w:br/>
        <w:t xml:space="preserve">            &lt;div class="metric-info"&gt;</w:t>
        <w:br/>
        <w:t xml:space="preserve">              &lt;p&gt;Current CGPA&lt;/p&gt;</w:t>
        <w:br/>
        <w:t xml:space="preserve">              &lt;h3 id="student-cgpa-display"&gt;3.82&lt;/h3&gt;&lt;/div&gt;&lt;/div&gt;</w:t>
        <w:br/>
        <w:t xml:space="preserve">          &lt;div class="metric-card glass"&gt;</w:t>
        <w:br/>
        <w:t xml:space="preserve">            &lt;div class="metric-icon-box" style="background: rgba(16,185,129,0.1); color: var(--success);"&gt;📅&lt;/div&gt;</w:t>
        <w:br/>
        <w:t xml:space="preserve">            &lt;div class="metric-info"&gt;</w:t>
        <w:br/>
        <w:t xml:space="preserve">              &lt;p&gt;Class Attendance&lt;/p&gt;</w:t>
        <w:br/>
        <w:t xml:space="preserve">              &lt;h3 id="student-attendance-display"&gt;95%&lt;/h3&gt;&lt;/div&gt;&lt;/div&gt;</w:t>
        <w:br/>
        <w:t xml:space="preserve">          &lt;div class="metric-card glass"&gt;</w:t>
        <w:br/>
        <w:t xml:space="preserve">            &lt;div class="metric-icon-box" style="background: rgba(245,158,11,0.1); color: var(--warning);"&gt;📝&lt;/div&gt;</w:t>
        <w:br/>
        <w:t xml:space="preserve">            &lt;div class="metric-info"&gt;</w:t>
      </w:r>
    </w:p>
    <w:p>
      <w:pPr>
        <w:spacing w:before="0" w:after="0" w:line="240" w:lineRule="auto"/>
        <w:ind w:left="288"/>
      </w:pPr>
      <w:r>
        <w:rPr>
          <w:rFonts w:ascii="Courier New" w:hAnsi="Courier New"/>
          <w:color w:val="1F2937"/>
          <w:sz w:val="16"/>
        </w:rPr>
        <w:t xml:space="preserve">              &lt;p&gt;Finished Assignments&lt;/p&gt;</w:t>
        <w:br/>
        <w:t xml:space="preserve">              &lt;h3&gt;5&lt;/h3&gt;&lt;/div&gt;&lt;/div&gt;</w:t>
        <w:br/>
        <w:t xml:space="preserve">          &lt;div class="metric-card glass"&gt;</w:t>
        <w:br/>
        <w:t xml:space="preserve">            &lt;div class="metric-icon-box" style="background: rgba(239,68,68,0.1); color: var(--danger);"&gt;🚨&lt;/div&gt;</w:t>
        <w:br/>
        <w:t xml:space="preserve">            &lt;div class="metric-info"&gt;</w:t>
        <w:br/>
        <w:t xml:space="preserve">              &lt;p&gt;Pending Deadlines&lt;/p&gt;</w:t>
        <w:br/>
        <w:t xml:space="preserve">              &lt;h3&gt;2&lt;/h3&gt;&lt;/div&gt;&lt;/div&gt;&lt;/div&gt;</w:t>
        <w:br/>
        <w:br/>
        <w:t xml:space="preserve">        &lt;!-- Dashboard Columns --&gt;</w:t>
        <w:br/>
        <w:t xml:space="preserve">        &lt;div class="dashboard-grid"&gt;</w:t>
        <w:br/>
        <w:br/>
        <w:t xml:space="preserve">          &lt;!-- Left Column widgets --&gt;</w:t>
        <w:br/>
        <w:t xml:space="preserve">          &lt;div&gt;</w:t>
        <w:br/>
        <w:t xml:space="preserve">            &lt;!-- GPA Predictor Slider Gauge --&gt;</w:t>
        <w:br/>
        <w:t xml:space="preserve">            &lt;div class="widget glass"&gt;</w:t>
        <w:br/>
        <w:t xml:space="preserve">              &lt;div class="widget-header"&gt;</w:t>
        <w:br/>
        <w:t xml:space="preserve">                &lt;h3&gt;📊 Interactive GPA Predictor&lt;/h3&gt;</w:t>
        <w:br/>
        <w:t xml:space="preserve">                &lt;span class="badge badge-primary"&gt;Smart Calculator&lt;/span&gt;</w:t>
        <w:br/>
        <w:t xml:space="preserve">              &lt;/div&gt;</w:t>
        <w:br/>
        <w:t xml:space="preserve">              &lt;p style="color:var(--text-muted); font-size:0.85rem; margin-bottom:12px;"&gt;Select your university, then drag the grade sliders to compute your projected GPA or CWA instantly.&lt;/p&gt;</w:t>
        <w:br/>
        <w:br/>
        <w:t xml:space="preserve">              &lt;!-- University Selector (custom dropdown rendered by JS) --&gt;</w:t>
        <w:br/>
        <w:t xml:space="preserve">              &lt;div style="margin-bottom:16px;"&gt;</w:t>
        <w:br/>
        <w:t xml:space="preserve">                &lt;label style="font-size:0.75rem; color:var(--text-muted); font-weight:600; display:block; margin-bottom:6px;"&gt;🏫 Your University&lt;/label&gt;</w:t>
        <w:br/>
        <w:t xml:space="preserve">                &lt;div id="gpa-uni-dropdown-container"&gt;&lt;/div&gt;</w:t>
        <w:br/>
        <w:t xml:space="preserve">              &lt;/div&gt;</w:t>
        <w:br/>
        <w:br/>
        <w:t xml:space="preserve">              &lt;div class="gpa-calculator"&gt;</w:t>
        <w:br/>
        <w:t xml:space="preserve">                &lt;div class="slider-group"&gt;</w:t>
        <w:br/>
        <w:t xml:space="preserve">                  &lt;div class="slider-label"&gt;&lt;span&gt;CS101: Programming Concepts&lt;/span&gt; &lt;span id="val-cs101"&gt;A (4.0)&lt;/span&gt;&lt;/div&gt;</w:t>
        <w:br/>
        <w:t xml:space="preserve">                  &lt;input type="range" min="0" max="4" step="0.5" value="4" class="slider-input" id="gpa-slide-cs101" oninput="updateGpaPredictor()"&gt;</w:t>
        <w:br/>
        <w:t xml:space="preserve">                &lt;/div&gt;</w:t>
        <w:br/>
        <w:t xml:space="preserve">                &lt;div class="slider-group"&gt;</w:t>
        <w:br/>
        <w:t xml:space="preserve">                  &lt;div class="slider-label"&gt;&lt;span&gt;MATH102: Calculus &amp;amp; Algebra&lt;/span&gt; &lt;span id="val-math102"&gt;B+ (3.5)&lt;/span&gt;&lt;/div&gt;</w:t>
        <w:br/>
        <w:t xml:space="preserve">                  &lt;input type="range" min="0" max="4" step="0.5" value="3.5" class="slider-input" id="gpa-slide-math102" oninput="updateGpaPredictor()"&gt;</w:t>
        <w:br/>
        <w:t xml:space="preserve">                &lt;/div&gt;</w:t>
        <w:br/>
        <w:t xml:space="preserve">                &lt;div class="slider-group"&gt;</w:t>
        <w:br/>
        <w:t xml:space="preserve">                  &lt;div class="slider-label"&gt;&lt;span&gt;ENG201: Software Engineering&lt;/span&gt; &lt;span id="val-eng201"&gt;A (4.0)&lt;/span&gt;&lt;/div&gt;</w:t>
        <w:br/>
        <w:t xml:space="preserve">                  &lt;input type="range" min="0" max="4" step="0.5" value="4" class="slider-input" id="gpa-slide-eng201" oninput="updateGpaPredictor()"&gt;</w:t>
        <w:br/>
        <w:t xml:space="preserve">                &lt;/div&gt;</w:t>
        <w:br/>
        <w:t xml:space="preserve">                &lt;div class="slider-group"&gt;</w:t>
        <w:br/>
        <w:t xml:space="preserve">                  &lt;div class="slider-label"&gt;&lt;span&gt;BUA202: Business Administration&lt;/span&gt; &lt;span id="val-bua202"&gt;B (3.0)&lt;/span&gt;&lt;/div&gt;</w:t>
        <w:br/>
        <w:t xml:space="preserve">                  &lt;input type="range" min="0" max="4" step="0.5" value="3" class="slider-input" id="gpa-slide-bua202" oninput="updateGpaPredictor()"&gt;</w:t>
        <w:br/>
        <w:t xml:space="preserve">                &lt;/div&gt;</w:t>
        <w:br/>
        <w:t xml:space="preserve">                &lt;div class="gpa-result-gauge"&gt;</w:t>
        <w:br/>
        <w:t xml:space="preserve">                  &lt;p style="font-size:0.9rem; color:var(--text-muted);" id="gpa-result-label"&gt;Predicted Term GPA Score&lt;/p&gt;</w:t>
        <w:br/>
        <w:t xml:space="preserve">                  &lt;div class="gpa-score" id="predicted-gpa-score"&gt;3.63&lt;/div&gt;</w:t>
        <w:br/>
        <w:t xml:space="preserve">                  &lt;div id="gpa-honours-band" style="margin-top:10px; width:100%;"&gt;&lt;/div&gt;</w:t>
        <w:br/>
        <w:t xml:space="preserve">                &lt;/div&gt;</w:t>
        <w:br/>
        <w:t xml:space="preserve">              &lt;/div&gt;</w:t>
        <w:br/>
        <w:t xml:space="preserve">            &lt;/div&gt;</w:t>
        <w:br/>
        <w:br/>
        <w:t xml:space="preserve">            &lt;!-- Mood &amp; Stress Tracker --&gt;</w:t>
        <w:br/>
        <w:t xml:space="preserve">            &lt;div class="widget glass"&gt;</w:t>
        <w:br/>
        <w:t xml:space="preserve">              &lt;h3&gt;🧠 Mood &amp; Psychological Stress Check&lt;/h3&gt;</w:t>
        <w:br/>
        <w:t xml:space="preserve">              &lt;p style="color:var(--text-muted); font-size:0.85rem; margin-top:4px;"&gt;</w:t>
        <w:br/>
        <w:t xml:space="preserve">                How are you feeling today? Tap an emoji to check stress levels and receive matching advice.</w:t>
        <w:br/>
        <w:t xml:space="preserve">              &lt;/p&gt;</w:t>
        <w:br/>
        <w:t xml:space="preserve">              &lt;div class="mood-check-container"&gt;</w:t>
        <w:br/>
        <w:t xml:space="preserve">                &lt;div class="mood-selectors"&gt;</w:t>
        <w:br/>
        <w:t xml:space="preserve">                  &lt;button class="mood-btn" onclick="selectMood('😊', 'Excellent')"&gt;😊&lt;/button&gt;</w:t>
        <w:br/>
        <w:t xml:space="preserve">                  &lt;button class="mood-btn" onclick="selectMood('😐', 'Neutral')"&gt;😐&lt;/button&gt;</w:t>
        <w:br/>
        <w:t xml:space="preserve">                  &lt;button class="mood-btn" onclick="selectMood('😫', 'Stressed')"&gt;😫&lt;/button&gt;</w:t>
        <w:br/>
        <w:t xml:space="preserve">                  &lt;button class="mood-btn" onclick="selectMood('🤯', 'Overwhelmed')"&gt;🤯&lt;/button&gt;&lt;/div&gt;</w:t>
        <w:br/>
        <w:br/>
        <w:t xml:space="preserve">                &lt;div class="form-group"&gt;</w:t>
        <w:br/>
        <w:t xml:space="preserve">                  &lt;label&gt;Or set your exact academic stress level percentage:&lt;/label&gt;</w:t>
        <w:br/>
        <w:t xml:space="preserve">                  &lt;input type="range" min="0" max="100" value="25" class="slider-input" id="stress-range-input" oninput="updateStressMeter(this.value)"&gt;</w:t>
        <w:br/>
        <w:t xml:space="preserve">                  &lt;div class="stress-level-indicator"&gt;</w:t>
        <w:br/>
        <w:t xml:space="preserve">                    &lt;div class="stress-level-fill" id="stress-fill-bar"&gt;&lt;/div&gt;&lt;/div&gt;&lt;/div&gt;</w:t>
        <w:br/>
        <w:br/>
        <w:t xml:space="preserve">                &lt;div id="mood-response-box"&gt;&lt;!-- JS suggestions load here --&gt;                &lt;/div&gt;&lt;/div&gt;&lt;/div&gt;&lt;/div&gt;</w:t>
        <w:br/>
        <w:br/>
        <w:t xml:space="preserve">          &lt;!-- Right Column widgets --&gt;</w:t>
        <w:br/>
        <w:t xml:space="preserve">          &lt;div&gt;</w:t>
        <w:br/>
        <w:t xml:space="preserve">            &lt;!-- Timetable &amp; Events quick widget --&gt;</w:t>
        <w:br/>
        <w:t xml:space="preserve">            &lt;div class="widget glass"&gt;</w:t>
        <w:br/>
        <w:t xml:space="preserve">              &lt;div class="widget-header"&gt;</w:t>
        <w:br/>
        <w:t xml:space="preserve">                &lt;h3&gt;📅 Today's Schedule&lt;/h3&gt;</w:t>
        <w:br/>
        <w:t xml:space="preserve">                &lt;span class="badge badge-success"&gt;Live&lt;/span&gt;&lt;/div&gt;</w:t>
      </w:r>
    </w:p>
    <w:p>
      <w:pPr>
        <w:spacing w:before="0" w:after="0" w:line="240" w:lineRule="auto"/>
        <w:ind w:left="288"/>
      </w:pPr>
      <w:r>
        <w:rPr>
          <w:rFonts w:ascii="Courier New" w:hAnsi="Courier New"/>
          <w:color w:val="1F2937"/>
          <w:sz w:val="16"/>
        </w:rPr>
        <w:t xml:space="preserve">              &lt;div class="timetable-list"&gt;</w:t>
        <w:br/>
        <w:t xml:space="preserve">                &lt;div class="timetable-item"&gt;</w:t>
        <w:br/>
        <w:t xml:space="preserve">                  &lt;div class="timetable-time"&gt;09:00 AM&lt;/div&gt;</w:t>
        <w:br/>
        <w:t xml:space="preserve">                  &lt;div class="timetable-details"&gt;</w:t>
        <w:br/>
        <w:t xml:space="preserve">                    &lt;h5&gt;CS101 - Lecture&lt;/h5&gt;</w:t>
        <w:br/>
        <w:t xml:space="preserve">                    &lt;p&gt;LH 201 • Dr. Kwame Mensah&lt;/p&gt;&lt;/div&gt;&lt;/div&gt;</w:t>
        <w:br/>
        <w:t xml:space="preserve">                &lt;div class="timetable-item" style="border-left-color: var(--secondary)"&gt;</w:t>
        <w:br/>
        <w:t xml:space="preserve">                  &lt;div class="timetable-time"&gt;01:00 PM&lt;/div&gt;</w:t>
        <w:br/>
        <w:t xml:space="preserve">                  &lt;div class="timetable-details"&gt;</w:t>
        <w:br/>
        <w:t xml:space="preserve">                    &lt;h5&gt;ENG201 - Lab Session&lt;/h5&gt;</w:t>
        <w:br/>
        <w:t xml:space="preserve">                    &lt;p&gt;ICT Lab B • TA Joseph&lt;/p&gt;&lt;/div&gt;&lt;/div&gt;&lt;/div&gt;&lt;/div&gt;</w:t>
        <w:br/>
        <w:br/>
        <w:t xml:space="preserve">            &lt;!-- AI Study Planner --&gt;</w:t>
        <w:br/>
        <w:t xml:space="preserve">            &lt;div class="widget glass"&gt;</w:t>
        <w:br/>
        <w:t xml:space="preserve">              &lt;h3&gt;⏰ AI Daily Study Planner&lt;/h3&gt;</w:t>
        <w:br/>
        <w:t xml:space="preserve">              &lt;p style="color:var(--text-muted); font-size:0.85rem; margin-top:4px; margin-bottom:16px;"&gt;</w:t>
        <w:br/>
        <w:t xml:space="preserve">                Enter how many hours you plan to study today, and the AI will optimize your schedule.</w:t>
        <w:br/>
        <w:t xml:space="preserve">              &lt;/p&gt;</w:t>
        <w:br/>
        <w:t xml:space="preserve">              &lt;div style="display:flex; gap:8px; margin-bottom:16px;"&gt;</w:t>
        <w:br/>
        <w:t xml:space="preserve">                &lt;input type="number" id="plan-hours-input" value="4" min="1" max="12" class="form-control" style="width:80px;"&gt;</w:t>
        <w:br/>
        <w:t xml:space="preserve">                &lt;button class="btn btn-primary btn-sm" onclick="generateDailyStudyPlan()"&gt;Generate Study Plan&lt;/button&gt;&lt;/div&gt;</w:t>
        <w:br/>
        <w:t xml:space="preserve">              &lt;div id="generated-study-plan-box"&gt;&lt;!-- JS Plan loads here --&gt;              &lt;/div&gt;&lt;/div&gt;</w:t>
        <w:br/>
        <w:br/>
        <w:t xml:space="preserve">            &lt;!-- Opportunities &amp; Internships board --&gt;</w:t>
        <w:br/>
        <w:t xml:space="preserve">            &lt;div class="widget glass"&gt;</w:t>
        <w:br/>
        <w:t xml:space="preserve">              &lt;h3&gt;💼 Internships &amp; Job Opportunities&lt;/h3&gt;</w:t>
        <w:br/>
        <w:t xml:space="preserve">              &lt;ul style="list-style:none; display:flex; flex-direction:column; gap:12px; margin-top:12px; font-size:0.9rem;"&gt;</w:t>
        <w:br/>
        <w:t xml:space="preserve">                &lt;li style="padding-bottom:10px; border-bottom:1px solid var(--border);"&gt;</w:t>
        <w:br/>
        <w:t xml:space="preserve">                  &lt;div style="display:flex; justify-content:space-between;"&gt;&lt;strong&gt;Software Eng Intern&lt;/strong&gt; &lt;span class="badge badge-success"&gt;Intern&lt;/span&gt;&lt;/div&gt;</w:t>
        <w:br/>
        <w:t xml:space="preserve">                  &lt;span style="font-size:0.75rem; color:var(--text-muted)"&gt;Hubtel Ghana - Accra&lt;/span&gt;</w:t>
        <w:br/>
        <w:t xml:space="preserve">                &lt;/li&gt;</w:t>
        <w:br/>
        <w:t xml:space="preserve">                &lt;li&gt;</w:t>
        <w:br/>
        <w:t xml:space="preserve">                  &lt;div style="display:flex; justify-content:space-between;"&gt;&lt;strong&gt;Graduate National Service&lt;/strong&gt; &lt;span class="badge badge-primary"&gt;NSP&lt;/span&gt;&lt;/div&gt;</w:t>
        <w:br/>
        <w:t xml:space="preserve">                  &lt;span style="font-size:0.75rem; color:var(--text-muted)"&gt;Ecobank Corporate HQ - Accra&lt;/span&gt;</w:t>
        <w:br/>
        <w:t xml:space="preserve">                &lt;/li&gt;&lt;/ul&gt;&lt;/div&gt;&lt;/div&gt;&lt;/div&gt;&lt;/section&gt;</w:t>
        <w:br/>
        <w:br/>
        <w:t xml:space="preserve">      &lt;!-- View 2: Student Courses &amp; Notes --&gt;</w:t>
        <w:br/>
        <w:t xml:space="preserve">      &lt;section id="student-courses" class="portal-view student-view"&gt;</w:t>
        <w:br/>
        <w:t xml:space="preserve">        &lt;h2&gt;Your Registered &lt;span class="gradient-text"&gt;Courses &amp; Lecture Material&lt;/span&gt;&lt;/h2&gt;</w:t>
        <w:br/>
        <w:t xml:space="preserve">        &lt;p style="color:var(--text-muted); margin-bottom: 24px;"&gt;View curriculum, download PDF notes, or request immediate AI summaries.&lt;/p&gt;</w:t>
        <w:br/>
        <w:br/>
        <w:t xml:space="preserve">        &lt;div class="course-grid" id="student-courses-grid"&gt;&lt;!-- Dynamically populated from JS --&gt;        &lt;/div&gt;</w:t>
        <w:br/>
        <w:br/>
        <w:t xml:space="preserve">        &lt;h3 style="margin-top: 40px; margin-bottom: 16px;"&gt;📖 Available Lecture Slides&lt;/h3&gt;</w:t>
        <w:br/>
        <w:t xml:space="preserve">        &lt;div id="student-notes-list"&gt;&lt;!-- Dynamically populated from JS --&gt;        &lt;/div&gt;&lt;/section&gt;</w:t>
        <w:br/>
        <w:br/>
        <w:t xml:space="preserve">      &lt;!-- View 3: Student AI Academic Chat --&gt;</w:t>
        <w:br/>
        <w:t xml:space="preserve">      &lt;section id="student-ai-assistant" class="portal-view student-view"&gt;</w:t>
        <w:br/>
        <w:t xml:space="preserve">        &lt;h2&gt;SmartLearn &lt;span class="gradient-text"&gt;AI Academic Tutor&lt;/span&gt;&lt;/h2&gt;</w:t>
        <w:br/>
        <w:t xml:space="preserve">        &lt;p style="color:var(--text-muted); margin-bottom: 20px;"&gt;Ask academic queries, translate files, evaluate buggy code, or run plagiarism checks.&lt;/p&gt;</w:t>
        <w:br/>
        <w:br/>
        <w:t xml:space="preserve">        &lt;div class="ai-chat-layout glass"&gt;</w:t>
        <w:br/>
        <w:t xml:space="preserve">          &lt;!-- Mode sidebar selector --&gt;</w:t>
        <w:br/>
        <w:t xml:space="preserve">          &lt;div class="ai-sidebar" style="border-right:1px solid var(--border);"&gt;</w:t>
        <w:br/>
        <w:t xml:space="preserve">            &lt;h4 style="font-size:0.9rem; color:var(--text-muted); margin-bottom:10px;"&gt;Select AI Assistant Mode&lt;/h4&gt;</w:t>
        <w:br/>
        <w:t xml:space="preserve">            &lt;button class="ai-mode-btn active" data-mode="study" onclick="setAiMode('study')"&gt;🤖 Study Assistant&lt;/button&gt;</w:t>
        <w:br/>
        <w:t xml:space="preserve">            &lt;button class="ai-mode-btn" data-mode="career" onclick="setAiMode('career')"&gt;💼 Career Advisor&lt;/button&gt;</w:t>
        <w:br/>
        <w:t xml:space="preserve">            &lt;button class="ai-mode-btn" data-mode="helper" onclick="setAiMode('helper')"&gt;✍️ Assignment Helper&lt;/button&gt;</w:t>
        <w:br/>
        <w:t xml:space="preserve">            &lt;button class="ai-mode-btn" data-mode="tutor" onclick="setAiMode('tutor')"&gt;💻 Programming Tutor&lt;/button&gt;</w:t>
        <w:br/>
        <w:br/>
        <w:t xml:space="preserve">            &lt;!-- AI API Settings Panel --&gt;</w:t>
        <w:br/>
        <w:t xml:space="preserve">            &lt;div class="ai-api-settings" style="margin-top: auto; padding-top: 16px; border-top: 1px dashed var(--border);"&gt;</w:t>
        <w:br/>
        <w:t xml:space="preserve">              &lt;h4 style="font-size:0.85rem; color:var(--text-muted); margin-bottom:8px; display:flex; align-items:center; gap:6px;"&gt;⚙️ AI Provider&lt;/h4&gt;</w:t>
        <w:br/>
        <w:br/>
        <w:t xml:space="preserve">              &lt;!-- Provider Selector --&gt;</w:t>
        <w:br/>
        <w:t xml:space="preserve">              &lt;div class="form-group" style="margin-bottom:8px;"&gt;</w:t>
        <w:br/>
        <w:t xml:space="preserve">                &lt;label style="font-size:0.72rem; color:var(--text-muted); font-weight:600;"&gt;Provider&lt;/label&gt;</w:t>
        <w:br/>
        <w:t xml:space="preserve">                &lt;select id="ai-provider-select" class="form-control" style="font-size:0.75rem; height:32px; padding:0 8px; border-radius:var(--radius-sm); cursor:pointer;" onchange="onAiProviderChange()"&gt;</w:t>
        <w:br/>
        <w:t xml:space="preserve">                  &lt;option value="keyless"&gt;🆓 Keyless (Pollinations)&lt;/option&gt;</w:t>
        <w:br/>
        <w:t xml:space="preserve">                  &lt;option value="gemini"&gt;🟦 Google Gemini&lt;/option&gt;</w:t>
        <w:br/>
        <w:t xml:space="preserve">                  &lt;option value="groq"&gt;⚡ Groq (Free — Fast)&lt;/option&gt;</w:t>
        <w:br/>
        <w:t xml:space="preserve">                  &lt;option value="openai"&gt;🟩 OpenAI (ChatGPT)&lt;/option&gt;</w:t>
        <w:br/>
        <w:t xml:space="preserve">                  &lt;option value="openrouter"&gt;🟧 OpenRouter (Free models)&lt;/option&gt;</w:t>
        <w:br/>
        <w:t xml:space="preserve">                &lt;/select&gt;</w:t>
        <w:br/>
        <w:t xml:space="preserve">              &lt;/div&gt;</w:t>
        <w:br/>
        <w:br/>
        <w:t xml:space="preserve">              &lt;!-- API Key Input --&gt;</w:t>
        <w:br/>
        <w:t xml:space="preserve">              &lt;div class="form-group" id="ai-key-group" style="margin-bottom:8px; display:none;"&gt;</w:t>
        <w:br/>
        <w:t xml:space="preserve">                &lt;label id="ai-key-label" style="font-size:0.72rem; color:var(--text-muted); font-weight:600;"&gt;API Key&lt;/label&gt;</w:t>
        <w:br/>
        <w:t xml:space="preserve">                &lt;div style="position:relative; display:flex; align-items:center;"&gt;</w:t>
      </w:r>
    </w:p>
    <w:p>
      <w:pPr>
        <w:spacing w:before="0" w:after="0" w:line="240" w:lineRule="auto"/>
        <w:ind w:left="288"/>
      </w:pPr>
      <w:r>
        <w:rPr>
          <w:rFonts w:ascii="Courier New" w:hAnsi="Courier New"/>
          <w:color w:val="1F2937"/>
          <w:sz w:val="16"/>
        </w:rPr>
        <w:t xml:space="preserve">                  &lt;input type="password" id="gemini-key-input" placeholder="Paste API key..." class="form-control" style="font-size:0.75rem; padding:8px 32px 8px 10px; height:32px; border-radius:var(--radius-sm);" oninput="saveAiProvider()"&gt;</w:t>
        <w:br/>
        <w:t xml:space="preserve">                  &lt;button type="button" onclick="toggleKeyVisibility()" style="position:absolute; right:8px; background:none; border:none; cursor:pointer; font-size:0.85rem; color:var(--text-light); padding:0;"&gt;👁️&lt;/button&gt;</w:t>
        <w:br/>
        <w:t xml:space="preserve">                &lt;/div&gt;</w:t>
        <w:br/>
        <w:t xml:space="preserve">              &lt;/div&gt;</w:t>
        <w:br/>
        <w:br/>
        <w:t xml:space="preserve">              &lt;!-- Model Selector (OpenRouter / Groq) --&gt;</w:t>
        <w:br/>
        <w:t xml:space="preserve">              &lt;div class="form-group" id="ai-model-group" style="margin-bottom:8px; display:none;"&gt;</w:t>
        <w:br/>
        <w:t xml:space="preserve">                &lt;label id="ai-model-label" style="font-size:0.72rem; color:var(--text-muted); font-weight:600;"&gt;Model&lt;/label&gt;</w:t>
        <w:br/>
        <w:t xml:space="preserve">                &lt;select id="ai-model-select" class="form-control" style="font-size:0.72rem; height:32px; padding:0 6px; border-radius:var(--radius-sm);" onchange="saveAiProvider()"&gt;</w:t>
        <w:br/>
        <w:t xml:space="preserve">                  &lt;optgroup label="─ OpenRouter (Free) ─" id="model-group-openrouter"&gt;</w:t>
        <w:br/>
        <w:t xml:space="preserve">                    &lt;option value="meta-llama/llama-3.1-8b-instruct:free"&gt;Llama 3.1 8B (Free)&lt;/option&gt;</w:t>
        <w:br/>
        <w:t xml:space="preserve">                    &lt;option value="google/gemma-2-9b-it:free"&gt;Gemma 2 9B (Free)&lt;/option&gt;</w:t>
        <w:br/>
        <w:t xml:space="preserve">                    &lt;option value="mistralai/mistral-7b-instruct:free"&gt;Mistral 7B (Free)&lt;/option&gt;</w:t>
        <w:br/>
        <w:t xml:space="preserve">                    &lt;option value="deepseek/deepseek-r1:free"&gt;DeepSeek R1 (Free)&lt;/option&gt;</w:t>
        <w:br/>
        <w:t xml:space="preserve">                    &lt;option value="microsoft/phi-3-mini-128k-instruct:free"&gt;Phi-3 Mini (Free)&lt;/option&gt;</w:t>
        <w:br/>
        <w:t xml:space="preserve">                    &lt;option value="qwen/qwen-2-7b-instruct:free"&gt;Qwen 2 7B (Free)&lt;/option&gt;</w:t>
        <w:br/>
        <w:t xml:space="preserve">                  &lt;/optgroup&gt;</w:t>
        <w:br/>
        <w:t xml:space="preserve">                  &lt;optgroup label="─ Groq (Free) ─" id="model-group-groq"&gt;</w:t>
        <w:br/>
        <w:t xml:space="preserve">                    &lt;option value="llama-3.1-8b-instant"&gt;Llama 3.1 8B Instant ⚡&lt;/option&gt;</w:t>
        <w:br/>
        <w:t xml:space="preserve">                    &lt;option value="llama-3.3-70b-versatile"&gt;Llama 3.3 70B Versatile&lt;/option&gt;</w:t>
        <w:br/>
        <w:t xml:space="preserve">                    &lt;option value="gemma2-9b-it"&gt;Gemma 2 9B&lt;/option&gt;</w:t>
        <w:br/>
        <w:t xml:space="preserve">                    &lt;option value="mixtral-8x7b-32768"&gt;Mixtral 8x7B&lt;/option&gt;</w:t>
        <w:br/>
        <w:t xml:space="preserve">                  &lt;/optgroup&gt;</w:t>
        <w:br/>
        <w:t xml:space="preserve">                &lt;/select&gt;</w:t>
        <w:br/>
        <w:t xml:space="preserve">              &lt;/div&gt;</w:t>
        <w:br/>
        <w:br/>
        <w:t xml:space="preserve">              &lt;!-- Provider help links --&gt;</w:t>
        <w:br/>
        <w:t xml:space="preserve">              &lt;p id="ai-provider-hint" style="font-size:0.65rem; color:var(--text-light); line-height:1.4; margin-bottom:8px;"&gt;</w:t>
        <w:br/>
        <w:t xml:space="preserve">                No key? &lt;a href="https://aistudio.google.com/" target="_blank" style="color:var(--primary); text-decoration:underline;"&gt;Get Gemini key free&lt;/a&gt; · &lt;a href="https://openrouter.ai/keys" target="_blank" style="color:var(--primary); text-decoration:underline;"&gt;OpenRouter&lt;/a&gt;</w:t>
        <w:br/>
        <w:t xml:space="preserve">              &lt;/p&gt;</w:t>
        <w:br/>
        <w:br/>
        <w:t xml:space="preserve">              &lt;!-- Offline Demo Mode Badge --&gt;</w:t>
        <w:br/>
        <w:t xml:space="preserve">              &lt;div id="offline-demo-indicator" style="display:none; margin-bottom:8px; background:rgba(245,158,11,0.12); border:1px solid rgba(245,158,11,0.25); border-radius:8px; padding:6px 12px; align-items:center; gap:8px; color:#fbbf24; font-size:0.7rem; font-weight:700; user-select:none;"&gt;</w:t>
        <w:br/>
        <w:t xml:space="preserve">                &lt;span class="pulse-dot" style="width:6px; height:6px; background:#fbbf24; border-radius:50%; display:inline-block; box-shadow:0 0 6px #fbbf24; animation:offline-pulse-animation 1.5s infinite;"&gt;&lt;/span&gt;</w:t>
        <w:br/>
        <w:t xml:space="preserve">                &lt;span&gt;🔌 Offline Demo Mode&lt;/span&gt;</w:t>
        <w:br/>
        <w:t xml:space="preserve">              &lt;/div&gt;</w:t>
        <w:br/>
        <w:br/>
        <w:t xml:space="preserve">              &lt;!-- Status Badge --&gt;</w:t>
        <w:br/>
        <w:t xml:space="preserve">              &lt;div id="api-status-badge" style="font-size:0.68rem; font-weight:700; display:inline-flex; align-items:center; gap:6px; padding:4px 8px; border-radius:var(--radius-sm); background:rgba(16,185,129,0.1); color:var(--success); transition:var(--transition);"&gt;</w:t>
        <w:br/>
        <w:t xml:space="preserve">                &lt;span style="width:6px; height:6px; border-radius:var(--radius-full); background:var(--success); display:inline-block;"&gt;&lt;/span&gt; Active: Keyless</w:t>
        <w:br/>
        <w:t xml:space="preserve">              &lt;/div&gt;</w:t>
        <w:br/>
        <w:t xml:space="preserve">            &lt;/div&gt;&lt;/div&gt;</w:t>
        <w:br/>
        <w:br/>
        <w:t xml:space="preserve">          &lt;!-- Message Window --&gt;</w:t>
        <w:br/>
        <w:t xml:space="preserve">          &lt;div class="ai-chat-container"&gt;</w:t>
        <w:br/>
        <w:t xml:space="preserve">            &lt;div class="chat-messages" id="ai-chat-messages"&gt;&lt;!-- Load default greeting inside JS --&gt;            &lt;/div&gt;</w:t>
        <w:br/>
        <w:br/>
        <w:t xml:space="preserve">            &lt;div class="chat-input-area"&gt;</w:t>
        <w:br/>
        <w:t xml:space="preserve">              &lt;input type="text" id="ai-chat-input" placeholder="Ask anything about recursion, GPA calculation, or coding syntax..." onkeypress="if(event.key === 'Enter') sendAiMessage()"&gt;</w:t>
        <w:br/>
        <w:t xml:space="preserve">              &lt;button class="btn btn-primary" onclick="sendAiMessage()"&gt;Send 🚀&lt;/button&gt;&lt;/div&gt;&lt;/div&gt;&lt;/div&gt;&lt;/section&gt;</w:t>
        <w:br/>
        <w:br/>
        <w:t xml:space="preserve">      &lt;!-- View 4: Student Past Questions Search &amp; explainer --&gt;</w:t>
        <w:br/>
        <w:t xml:space="preserve">      &lt;section id="student-past-questions" class="portal-view student-view"&gt;</w:t>
        <w:br/>
        <w:t xml:space="preserve">        &lt;h2&gt;📂 Past Questions &lt;span class="gradient-text"&gt;Search &amp; Solutions Explainer&lt;/span&gt;&lt;/h2&gt;</w:t>
        <w:br/>
        <w:t xml:space="preserve">        &lt;p style="color:var(--text-muted); margin-bottom: 24px;"&gt;Type your course code to view past examinations and request complete step-by-step solutions.&lt;/p&gt;</w:t>
        <w:br/>
        <w:br/>
        <w:t xml:space="preserve">        &lt;div class="glass" style="padding:24px; margin-bottom:32px;"&gt;</w:t>
        <w:br/>
        <w:t xml:space="preserve">          &lt;div style="display:flex; gap:12px;"&gt;</w:t>
        <w:br/>
        <w:t xml:space="preserve">            &lt;input type="text" id="pq-search-input" placeholder="Search by course code (e.g. CS101, MATH102)..." class="form-control" style="max-width:400px;" oninput="searchPastQuestions()"&gt;</w:t>
        <w:br/>
        <w:t xml:space="preserve">            &lt;button class="btn btn-primary" onclick="searchPastQuestions()"&gt;Search 🔍&lt;/button&gt;&lt;/div&gt;&lt;/div&gt;</w:t>
        <w:br/>
        <w:br/>
        <w:t xml:space="preserve">        &lt;h3 style="margin-bottom:16px;"&gt;Search Results&lt;/h3&gt;</w:t>
        <w:br/>
        <w:t xml:space="preserve">        &lt;div id="pq-results-list"&gt;</w:t>
        <w:br/>
        <w:t xml:space="preserve">          &lt;p style="color:var(--text-muted); text-align:center; padding:20px;"&gt;Type a course code (like CS101) in the search box to view past examinations.&lt;/p&gt;&lt;/div&gt;&lt;/section&gt;</w:t>
        <w:br/>
        <w:br/>
        <w:t xml:space="preserve">      &lt;!-- View 5: Student Career Guidance &amp; interest quiz --&gt;</w:t>
        <w:br/>
        <w:t xml:space="preserve">      &lt;section id="student-career-guidance" class="portal-view student-view"&gt;</w:t>
        <w:br/>
        <w:t xml:space="preserve">        &lt;h2&gt;🎯 Career Interest &amp; &lt;span class="gradient-text"&gt;University Major Advisor&lt;/span&gt;&lt;/h2&gt;</w:t>
        <w:br/>
        <w:t xml:space="preserve">        &lt;p style="color:var(--text-muted); margin-bottom: 24px;"&gt;Take our interest quiz to analyze your skills and get matched to Ghanaian tertiary paths.&lt;/p&gt;</w:t>
        <w:br/>
        <w:br/>
        <w:t xml:space="preserve">        &lt;div class="career-layout"&gt;</w:t>
        <w:br/>
        <w:br/>
        <w:t xml:space="preserve">          &lt;!-- Left Column - Wizard Form --&gt;</w:t>
        <w:br/>
        <w:t xml:space="preserve">          &lt;div class="widget glass question-wizard"&gt;</w:t>
        <w:br/>
        <w:br/>
        <w:t xml:space="preserve">            &lt;div class="wizard-progress"&gt;</w:t>
        <w:br/>
        <w:t xml:space="preserve">              &lt;div class="wizard-progress-bar" id="career-progress-bar"&gt;&lt;/div&gt;&lt;/div&gt;</w:t>
        <w:br/>
        <w:br/>
        <w:t xml:space="preserve">            &lt;div id="career-quiz-box"&gt;</w:t>
        <w:br/>
        <w:t xml:space="preserve">              &lt;div id="career-quiz-slide-container"&gt;&lt;/div&gt;</w:t>
      </w:r>
    </w:p>
    <w:p>
      <w:pPr>
        <w:spacing w:before="0" w:after="0" w:line="240" w:lineRule="auto"/>
        <w:ind w:left="288"/>
      </w:pPr>
      <w:r>
        <w:rPr>
          <w:rFonts w:ascii="Courier New" w:hAnsi="Courier New"/>
          <w:color w:val="1F2937"/>
          <w:sz w:val="16"/>
        </w:rPr>
        <w:t xml:space="preserve">              &lt;div style="margin-top:30px; display:flex; justify-content:space-between;"&gt;</w:t>
        <w:br/>
        <w:t xml:space="preserve">                &lt;button class="btn btn-secondary" onclick="resetCareerQuiz()"&gt;Reset&lt;/button&gt;</w:t>
        <w:br/>
        <w:t xml:space="preserve">                &lt;button class="btn btn-primary" id="career-next-btn" onclick="nextCareerQuestion()" disabled&gt;Next Question ➡️&lt;/button&gt;&lt;/div&gt;&lt;/div&gt;</w:t>
        <w:br/>
        <w:br/>
        <w:t xml:space="preserve">            &lt;!-- Quiz Results (Hidden by default) --&gt;</w:t>
        <w:br/>
        <w:t xml:space="preserve">            &lt;div id="career-result-box" style="display:none; text-align:left;"&gt;</w:t>
        <w:br/>
        <w:t xml:space="preserve">              &lt;span class="badge badge-success"&gt;AI Match Recommendations&lt;/span&gt;</w:t>
        <w:br/>
        <w:t xml:space="preserve">              &lt;h3 id="career-result-title" style="font-size:1.6rem; margin:12px 0 8px;"&gt;Recommended Track: Computer Science&lt;/h3&gt;</w:t>
        <w:br/>
        <w:t xml:space="preserve">              &lt;p id="career-result-desc" style="color:var(--text-muted); font-size:0.95rem; line-height:1.5; margin-bottom:20px;"&gt;</w:t>
        <w:br/>
        <w:t xml:space="preserve">                You are heavily oriented towards software systems engineering.</w:t>
        <w:br/>
        <w:t xml:space="preserve">              &lt;/p&gt;</w:t>
        <w:br/>
        <w:br/>
        <w:t xml:space="preserve">              &lt;div style="display:grid; grid-template-columns:1fr 1fr; gap:16px; margin-bottom:20px;"&gt;</w:t>
        <w:br/>
        <w:t xml:space="preserve">                &lt;div class="glass" style="padding:12px;"&gt;</w:t>
        <w:br/>
        <w:t xml:space="preserve">                  &lt;span style="font-size:0.75rem; color:var(--text-light);"&gt;EST. LOCAL SALARY&lt;/span&gt;</w:t>
        <w:br/>
        <w:t xml:space="preserve">                  &lt;p id="career-result-salary" style="font-weight:700; color:var(--success); font-size:1.1rem; margin-top:4px;"&gt;GH₵ 8,000 - 20,000&lt;/p&gt;&lt;/div&gt;</w:t>
        <w:br/>
        <w:t xml:space="preserve">                &lt;div class="glass" style="padding:12px;"&gt;</w:t>
        <w:br/>
        <w:t xml:space="preserve">                  &lt;span style="font-size:0.75rem; color:var(--text-light);"&gt;JOB DEMAND LEVEL&lt;/span&gt;</w:t>
        <w:br/>
        <w:t xml:space="preserve">                  &lt;p id="career-result-demand" style="font-weight:700; color:var(--primary); font-size:1.1rem; margin-top:4px;"&gt;Critically High&lt;/p&gt;&lt;/div&gt;&lt;/div&gt;</w:t>
        <w:br/>
        <w:br/>
        <w:t xml:space="preserve">              &lt;h4 style="font-size:1rem; margin-bottom:8px;"&gt;Core Skills to Build:&lt;/h4&gt;</w:t>
        <w:br/>
        <w:t xml:space="preserve">              &lt;div id="career-result-skills" style="display:flex; flex-wrap:wrap; gap:8px; margin-bottom:20px;"&gt;&lt;!-- Plotted dynamically --&gt;              &lt;/div&gt;</w:t>
        <w:br/>
        <w:br/>
        <w:t xml:space="preserve">              &lt;h4 style="font-size:1rem; margin-bottom:8px;"&gt;Top Ghanaian Universities offering this:&lt;/h4&gt;</w:t>
        <w:br/>
        <w:t xml:space="preserve">              &lt;ul id="career-result-unis" style="list-style:none; display:flex; flex-direction:column; gap:8px; font-size:0.9rem;"&gt;&lt;!-- Plotted dynamically --&gt;              &lt;/ul&gt;</w:t>
        <w:br/>
        <w:br/>
        <w:t xml:space="preserve">              &lt;button class="btn btn-secondary btn-sm" style="margin-top:24px; width:100%;" onclick="resetCareerQuiz()"&gt;Retake Interest Quiz 🔄&lt;/button&gt;&lt;/div&gt;&lt;/div&gt;</w:t>
        <w:br/>
        <w:br/>
        <w:t xml:space="preserve">          &lt;!-- Right Column - Visual Path mapping --&gt;</w:t>
        <w:br/>
        <w:t xml:space="preserve">          &lt;div class="widget glass career-visualizer"&gt;</w:t>
        <w:br/>
        <w:t xml:space="preserve">            &lt;h3&gt;📈 Career Path Visualization Map&lt;/h3&gt;</w:t>
        <w:br/>
        <w:t xml:space="preserve">            &lt;p style="color:var(--text-muted); font-size:0.8rem; margin-top:4px;"&gt;Renders paths linking secondary study to job tracks.&lt;/p&gt;</w:t>
        <w:br/>
        <w:br/>
        <w:t xml:space="preserve">            &lt;div class="career-node-map"&gt;</w:t>
        <w:br/>
        <w:t xml:space="preserve">              &lt;svg class="node-connector"&gt;</w:t>
        <w:br/>
        <w:t xml:space="preserve">                &lt;!-- Connectors SVG --&gt;</w:t>
        <w:br/>
        <w:t xml:space="preserve">                &lt;line x1="60" y1="105" x2="150" y2="50" stroke="var(--primary)" stroke-width="2" stroke-dasharray="4,4"/&gt;</w:t>
        <w:br/>
        <w:t xml:space="preserve">                &lt;line x1="60" y1="105" x2="150" y2="170" stroke="var(--border)" stroke-width="1.5"/&gt;</w:t>
        <w:br/>
        <w:t xml:space="preserve">                &lt;line x1="220" y1="50" x2="280" y2="105" stroke="var(--secondary)" stroke-width="2"/&gt;</w:t>
        <w:br/>
        <w:t xml:space="preserve">                &lt;line x1="220" y1="170" x2="280" y2="105" stroke="var(--border)" stroke-width="1"/&gt;</w:t>
        <w:br/>
        <w:t xml:space="preserve">              &lt;/svg&gt;</w:t>
        <w:br/>
        <w:br/>
        <w:t xml:space="preserve">              &lt;div class="visual-node node-start"&gt;Core Interests&lt;/div&gt;</w:t>
        <w:br/>
        <w:t xml:space="preserve">              &lt;div class="visual-node node-mid1"&gt;BSc University&lt;/div&gt;</w:t>
        <w:br/>
        <w:t xml:space="preserve">              &lt;div class="visual-node node-mid2"&gt;Electives&lt;/div&gt;</w:t>
        <w:br/>
        <w:t xml:space="preserve">              &lt;div class="visual-node node-end" id="visual-node-end"&gt;Pending Result&lt;/div&gt;&lt;/div&gt;&lt;/div&gt;&lt;/div&gt;&lt;/section&gt;</w:t>
        <w:br/>
        <w:br/>
        <w:t xml:space="preserve">      &lt;!-- View 6: Student Timetable Schedule --&gt;</w:t>
        <w:br/>
        <w:t xml:space="preserve">      &lt;section id="student-timetable" class="portal-view student-view"&gt;</w:t>
        <w:br/>
        <w:t xml:space="preserve">        &lt;h2&gt;📅 Student Timetable &amp; &lt;span class="gradient-text"&gt;AI Monthly Planner&lt;/span&gt;&lt;/h2&gt;</w:t>
        <w:br/>
        <w:t xml:space="preserve">        &lt;p style="color:var(--text-muted); margin-bottom: 24px;"&gt;View your lectures, assignment deadlines, and exam reminders across our calendar board.&lt;/p&gt;</w:t>
        <w:br/>
        <w:br/>
        <w:t xml:space="preserve">        &lt;div class="widget glass"&gt;</w:t>
        <w:br/>
        <w:t xml:space="preserve">          &lt;div class="widget-header"&gt;</w:t>
        <w:br/>
        <w:t xml:space="preserve">            &lt;h3&gt;May 2026&lt;/h3&gt;</w:t>
        <w:br/>
        <w:t xml:space="preserve">            &lt;span class="badge badge-primary"&gt;Current Term&lt;/span&gt;&lt;/div&gt;</w:t>
        <w:br/>
        <w:br/>
        <w:t xml:space="preserve">          &lt;div class="calendar-grid" id="portal-calendar-grid"&gt;&lt;!-- Dynamic calendar grids populating inside JS --&gt;          &lt;/div&gt;&lt;/div&gt;&lt;/section&gt;</w:t>
        <w:br/>
        <w:br/>
        <w:t xml:space="preserve">      &lt;!-- View 7: Student Forum --&gt;</w:t>
        <w:br/>
        <w:t xml:space="preserve">      &lt;section id="student-forum" class="portal-view student-view"&gt;</w:t>
        <w:br/>
        <w:t xml:space="preserve">        &lt;h2&gt;💬 SmartLearn AI &lt;span class="gradient-text"&gt;Discussion Board&lt;/span&gt;&lt;/h2&gt;</w:t>
        <w:br/>
        <w:t xml:space="preserve">        &lt;p style="color:var(--text-muted); margin-bottom:24px;"&gt;Ask questions, exchange research PDF notes, and receive lecturer-moderated guidance.&lt;/p&gt;</w:t>
        <w:br/>
        <w:br/>
        <w:t xml:space="preserve">        &lt;div class="dashboard-grid"&gt;</w:t>
        <w:br/>
        <w:br/>
        <w:t xml:space="preserve">          &lt;!-- Left Column - Threads List --&gt;</w:t>
        <w:br/>
        <w:t xml:space="preserve">          &lt;div&gt;</w:t>
        <w:br/>
        <w:t xml:space="preserve">            &lt;div id="forum-posts-container"&gt;&lt;!-- Dynamically populated from JS --&gt;            &lt;/div&gt;&lt;/div&gt;</w:t>
        <w:br/>
        <w:br/>
        <w:t xml:space="preserve">          &lt;!-- Right Column - Thread Poster --&gt;</w:t>
        <w:br/>
        <w:t xml:space="preserve">          &lt;div class="widget glass" style="height: fit-content;"&gt;</w:t>
        <w:br/>
        <w:t xml:space="preserve">            &lt;h3&gt;📝 Start a New Thread&lt;/h3&gt;</w:t>
        <w:br/>
        <w:t xml:space="preserve">            &lt;p style="color:var(--text-muted); font-size:0.85rem; margin-top:4px; margin-bottom:16px;"&gt;</w:t>
        <w:br/>
        <w:t xml:space="preserve">              Publish an academic query to get answers from classmates and lecturers.</w:t>
        <w:br/>
        <w:t xml:space="preserve">            &lt;/p&gt;</w:t>
        <w:br/>
        <w:br/>
        <w:t xml:space="preserve">            &lt;div class="form-group"&gt;</w:t>
        <w:br/>
        <w:t xml:space="preserve">              &lt;label&gt;Thread Title&lt;/label&gt;</w:t>
        <w:br/>
        <w:t xml:space="preserve">              &lt;input type="text" id="new-thread-title" class="form-control" placeholder="E.g. Struggling with Calculus integrals limit..."&gt;&lt;/div&gt;</w:t>
      </w:r>
    </w:p>
    <w:p>
      <w:pPr>
        <w:spacing w:before="0" w:after="0" w:line="240" w:lineRule="auto"/>
        <w:ind w:left="288"/>
      </w:pPr>
      <w:r>
        <w:rPr>
          <w:rFonts w:ascii="Courier New" w:hAnsi="Courier New"/>
          <w:color w:val="1F2937"/>
          <w:sz w:val="16"/>
        </w:rPr>
        <w:br/>
        <w:t xml:space="preserve">            &lt;div class="form-group"&gt;</w:t>
        <w:br/>
        <w:t xml:space="preserve">              &lt;label&gt;Category&lt;/label&gt;</w:t>
        <w:br/>
        <w:t xml:space="preserve">              &lt;select id="new-thread-category" class="form-control"&gt;</w:t>
        <w:br/>
        <w:t xml:space="preserve">                &lt;option value="Computer Science"&gt;Computer Science&lt;/option&gt;</w:t>
        <w:br/>
        <w:t xml:space="preserve">                &lt;option value="Business &amp; Finance"&gt;Business &amp; Finance&lt;/option&gt;</w:t>
        <w:br/>
        <w:t xml:space="preserve">                &lt;option value="Mathematics"&gt;Mathematics&lt;/option&gt;</w:t>
        <w:br/>
        <w:t xml:space="preserve">                &lt;option value="General Science"&gt;General Science&lt;/option&gt;</w:t>
        <w:br/>
        <w:t xml:space="preserve">              &lt;/select&gt;&lt;/div&gt;</w:t>
        <w:br/>
        <w:br/>
        <w:t xml:space="preserve">            &lt;div class="form-group"&gt;</w:t>
        <w:br/>
        <w:t xml:space="preserve">              &lt;label&gt;Post Description Details&lt;/label&gt;</w:t>
        <w:br/>
        <w:t xml:space="preserve">              &lt;textarea id="new-thread-body" class="form-control" rows="4" placeholder="Explain your academic problem step-by-step so others can replicate..."&gt;&lt;/textarea&gt;&lt;/div&gt;</w:t>
        <w:br/>
        <w:br/>
        <w:t xml:space="preserve">            &lt;button class="btn btn-primary" style="width:100%; margin-top:12px;" onclick="createForumThread()"&gt;Publish Thread 🚀&lt;/button&gt;&lt;/div&gt;&lt;/div&gt;&lt;/section&gt;</w:t>
        <w:br/>
        <w:br/>
        <w:t xml:space="preserve">      &lt;!-- View 7B: Student Program Selection Page --&gt;</w:t>
        <w:br/>
        <w:t xml:space="preserve">      &lt;section id="student-programs" class="portal-view student-view"&gt;</w:t>
        <w:br/>
        <w:t xml:space="preserve">        &lt;h2&gt;🎓 Academic &amp; &lt;span class="gradient-text"&gt;Program Opportunities&lt;/span&gt;&lt;/h2&gt;</w:t>
        <w:br/>
        <w:t xml:space="preserve">        &lt;p style="color:var(--text-muted); margin-bottom: 24px;"&gt;Browse core course catalogs, required technical skills, local career markets, and compute your AI compatibility score.&lt;/p&gt;</w:t>
        <w:br/>
        <w:br/>
        <w:t xml:space="preserve">        &lt;div class="course-grid"&gt;&lt;!-- Dynamically populated from JS --&gt;        &lt;/div&gt;</w:t>
        <w:br/>
        <w:br/>
        <w:t xml:space="preserve">        &lt;!-- AI Suitability Results Area --&gt;</w:t>
        <w:br/>
        <w:t xml:space="preserve">        &lt;div id="ai-suitability-display-box" style="margin-top: 32px;"&gt;&lt;/div&gt;&lt;/section&gt;</w:t>
        <w:br/>
        <w:br/>
        <w:t xml:space="preserve">      &lt;!-- View 7C: Student Ghana Universities Recommendation Page --&gt;</w:t>
        <w:br/>
        <w:t xml:space="preserve">      &lt;section id="student-universities" class="portal-view student-view"&gt;</w:t>
        <w:br/>
        <w:t xml:space="preserve">        &lt;h2&gt;🏛️ Ghana &lt;span class="gradient-text"&gt;Universities Hub&lt;/span&gt;&lt;/h2&gt;</w:t>
        <w:br/>
        <w:t xml:space="preserve">        &lt;p style="color:var(--text-muted); margin-bottom: 24px;"&gt;Explore detailed admission requirements, estimated fees, local scholarships, and reviews from real campus students.&lt;/p&gt;</w:t>
        <w:br/>
        <w:br/>
        <w:t xml:space="preserve">        &lt;!-- Search and filters row --&gt;</w:t>
        <w:br/>
        <w:t xml:space="preserve">        &lt;div class="glass" style="padding: 20px; border-radius: var(--radius-md); margin-bottom: 24px; display: flex; flex-wrap: wrap; gap: 16px; align-items: center; justify-content: space-between;"&gt;</w:t>
        <w:br/>
        <w:t xml:space="preserve">          &lt;div style="flex: 1; min-width: 280px; position: relative;"&gt;</w:t>
        <w:br/>
        <w:t xml:space="preserve">            &lt;input type="text" id="uni-search-input" placeholder="Search universities by name or location..." class="form-control" style="width: 100%; padding: 12px 16px 12px 40px; font-size: 0.85rem;" oninput="filterUniversitiesList()"&gt;</w:t>
        <w:br/>
        <w:t xml:space="preserve">            &lt;span style="position: absolute; left: 16px; top: 50%; transform: translateY(-50%); color: var(--text-muted); pointer-events: none;"&gt;🔍&lt;/span&gt;&lt;/div&gt;</w:t>
        <w:br/>
        <w:t xml:space="preserve">          &lt;div style="display: flex; gap: 8px;"&gt;</w:t>
        <w:br/>
        <w:t xml:space="preserve">            &lt;button class="btn btn-secondary btn-sm uni-filter-btn active" id="filter-uni-all" onclick="filterUniversitiesType('All')"&gt;All&lt;/button&gt;</w:t>
        <w:br/>
        <w:t xml:space="preserve">            &lt;button class="btn btn-secondary btn-sm uni-filter-btn" id="filter-uni-public" onclick="filterUniversitiesType('Public')"&gt;Public&lt;/button&gt;</w:t>
        <w:br/>
        <w:t xml:space="preserve">            &lt;button class="btn btn-secondary btn-sm uni-filter-btn" id="filter-uni-private" onclick="filterUniversitiesType('Private')"&gt;Private&lt;/button&gt;&lt;/div&gt;&lt;/div&gt;</w:t>
        <w:br/>
        <w:br/>
        <w:t xml:space="preserve">        &lt;!-- Dynamic Grid Container --&gt;</w:t>
        <w:br/>
        <w:t xml:space="preserve">        &lt;div class="uni-preview-grid" id="uni-dynamic-grid-container"&gt;</w:t>
        <w:br/>
        <w:t xml:space="preserve">          &lt;div style="text-align: center; color: var(--text-muted); padding: 40px 0; grid-column: 1 / -1;"&gt;</w:t>
        <w:br/>
        <w:t xml:space="preserve">            &lt;div class="typing-dots"&gt;&lt;span&gt;&lt;/span&gt;&lt;span&gt;&lt;/span&gt;&lt;span&gt;&lt;/span&gt;&lt;/div&gt; Loading dynamic university directories...</w:t>
        <w:br/>
        <w:t xml:space="preserve">          &lt;/div&gt;&lt;/div&gt;&lt;/section&gt;</w:t>
        <w:br/>
        <w:br/>
        <w:t xml:space="preserve">      &lt;!-- View 7D: Student Contact Faculty Page --&gt;</w:t>
        <w:br/>
        <w:t xml:space="preserve">      &lt;section id="student-contacts" class="portal-view student-view"&gt;</w:t>
        <w:br/>
        <w:t xml:space="preserve">        &lt;h2&gt;📞 Faculty Contacts &amp; &lt;span class="gradient-text"&gt;Counseling Scheduler&lt;/span&gt;&lt;/h2&gt;</w:t>
        <w:br/>
        <w:t xml:space="preserve">        &lt;p style="color:var(--text-muted); margin-bottom: 24px;"&gt;Send real-time inquiries, review professor office hours, or request personal Zoom guidance calls.&lt;/p&gt;</w:t>
        <w:br/>
        <w:br/>
        <w:t xml:space="preserve">        &lt;div class="dashboard-grid"&gt;</w:t>
        <w:br/>
        <w:br/>
        <w:t xml:space="preserve">          &lt;!-- Faculty lists --&gt;</w:t>
        <w:br/>
        <w:t xml:space="preserve">          &lt;div&gt;</w:t>
        <w:br/>
        <w:t xml:space="preserve">            &lt;div class="widget glass"&gt;</w:t>
        <w:br/>
        <w:t xml:space="preserve">              &lt;h3 style="margin-bottom:16px;"&gt;Active Professors &amp; TAs Directory&lt;/h3&gt;</w:t>
        <w:br/>
        <w:t xml:space="preserve">              &lt;div class="timetable-list" id="student-contacts-directory-list"&gt;&lt;!-- Dynamically populated from JS --&gt;              &lt;/div&gt;&lt;/div&gt;&lt;/div&gt;</w:t>
        <w:br/>
        <w:br/>
        <w:t xml:space="preserve">          &lt;!-- Video consultation bookings --&gt;</w:t>
        <w:br/>
        <w:t xml:space="preserve">          &lt;div class="widget glass" style="height: fit-content;"&gt;</w:t>
        <w:br/>
        <w:t xml:space="preserve">            &lt;h3&gt;📅 Book Video Consultation&lt;/h3&gt;</w:t>
        <w:br/>
        <w:t xml:space="preserve">            &lt;p style="color:var(--text-muted); font-size:0.85rem; margin-top:4px; margin-bottom:16px;"&gt;</w:t>
        <w:br/>
        <w:t xml:space="preserve">              Coordinate a direct Zoom review with academic advisors or counseling psychologists.</w:t>
        <w:br/>
        <w:t xml:space="preserve">            &lt;/p&gt;</w:t>
        <w:br/>
        <w:br/>
        <w:t xml:space="preserve">            &lt;div class="form-group"&gt;</w:t>
        <w:br/>
        <w:t xml:space="preserve">              &lt;label&gt;Select Staff Member&lt;/label&gt;</w:t>
        <w:br/>
        <w:t xml:space="preserve">              &lt;select id="consult-recipient" class="form-control"&gt;</w:t>
        <w:br/>
        <w:t xml:space="preserve">                &lt;option value="Dr. Kwame Mensah"&gt;Dr. Kwame Mensah (CS Coordinator)&lt;/option&gt;</w:t>
        <w:br/>
        <w:t xml:space="preserve">                &lt;option value="Dr. Sophia Tetteh"&gt;Dr. Sophia Tetteh (Academic Counselor)&lt;/option&gt;</w:t>
        <w:br/>
        <w:t xml:space="preserve">                &lt;option value="Prof. Ama Serwaa"&gt;Prof. Ama Serwaa (Calculus Lead)&lt;/option&gt;</w:t>
        <w:br/>
        <w:t xml:space="preserve">              &lt;/select&gt;&lt;/div&gt;</w:t>
        <w:br/>
        <w:br/>
        <w:t xml:space="preserve">            &lt;div class="form-group"&gt;</w:t>
        <w:br/>
        <w:t xml:space="preserve">              &lt;label&gt;Consultation Date&lt;/label&gt;</w:t>
        <w:br/>
        <w:t xml:space="preserve">              &lt;input type="date" id="consult-date" class="form-control" value="2026-05-28"&gt;&lt;/div&gt;</w:t>
        <w:br/>
        <w:br/>
        <w:t xml:space="preserve">            &lt;div class="form-group"&gt;</w:t>
      </w:r>
    </w:p>
    <w:p>
      <w:pPr>
        <w:spacing w:before="0" w:after="0" w:line="240" w:lineRule="auto"/>
        <w:ind w:left="288"/>
      </w:pPr>
      <w:r>
        <w:rPr>
          <w:rFonts w:ascii="Courier New" w:hAnsi="Courier New"/>
          <w:color w:val="1F2937"/>
          <w:sz w:val="16"/>
        </w:rPr>
        <w:t xml:space="preserve">              &lt;label&gt;Topic / Academic Focus&lt;/label&gt;</w:t>
        <w:br/>
        <w:t xml:space="preserve">              &lt;input type="text" id="consult-purpose" class="form-control" placeholder="E.g. GPA prediction help or project guidelines check"&gt;&lt;/div&gt;</w:t>
        <w:br/>
        <w:br/>
        <w:t xml:space="preserve">            &lt;button class="btn btn-primary" style="width:100%; margin-top:12px;" onclick="scheduleFacultyCall()"&gt;Schedule Faculty Session 🚀&lt;/button&gt;&lt;/div&gt;&lt;/div&gt;&lt;/section&gt;</w:t>
        <w:br/>
        <w:br/>
        <w:t xml:space="preserve">      &lt;!-- View 7E: Dedicated Assignment Submission Page --&gt;</w:t>
        <w:br/>
        <w:t xml:space="preserve">      &lt;section id="student-assignments" class="portal-view student-view"&gt;</w:t>
        <w:br/>
        <w:t xml:space="preserve">        &lt;h2&gt;📤 Dedicated &lt;span class="gradient-text"&gt;Assignment Submission Center&lt;/span&gt;&lt;/h2&gt;</w:t>
        <w:br/>
        <w:t xml:space="preserve">        &lt;p style="color:var(--text-muted); margin-bottom: 24px;"&gt;View deadline countdowns, submit files, check version revisions, and review instructor grades and AI pre-feedback logs.&lt;/p&gt;</w:t>
        <w:br/>
        <w:br/>
        <w:t xml:space="preserve">        &lt;div id="dedicated-assignments-deck"&gt;&lt;!-- Dynamically populated from JS state --&gt;        &lt;/div&gt;&lt;/section&gt;</w:t>
        <w:br/>
        <w:br/>
        <w:t xml:space="preserve">      &lt;!-- View 7G: Faculty &amp; TA Chat Forum --&gt;</w:t>
        <w:br/>
        <w:t xml:space="preserve">      &lt;section id="student-faculty-chat" class="portal-view student-view"&gt;</w:t>
        <w:br/>
        <w:t xml:space="preserve">        &lt;h2&gt;💬 Faculty &amp; TA &lt;span class="gradient-text"&gt;Chat Directory&lt;/span&gt;&lt;/h2&gt;</w:t>
        <w:br/>
        <w:t xml:space="preserve">        &lt;p style="color:var(--text-muted); margin-bottom: 24px;"&gt;Chat directly with active professors, coordinators, and teaching assistants in real-time.&lt;/p&gt;</w:t>
        <w:br/>
        <w:br/>
        <w:t xml:space="preserve">        &lt;div class="dashboard-grid" style="grid-template-columns: 280px 1fr; gap: 20px;"&gt;</w:t>
        <w:br/>
        <w:t xml:space="preserve">          &lt;!-- Left Column: Active Faculty Directory --&gt;</w:t>
        <w:br/>
        <w:t xml:space="preserve">          &lt;div class="widget glass" style="padding: 16px; height: 500px; display: flex; flex-direction: column;"&gt;</w:t>
        <w:br/>
        <w:t xml:space="preserve">            &lt;h3 style="margin-bottom: 12px; font-size: 1.05rem;"&gt;Contacts&lt;/h3&gt;</w:t>
        <w:br/>
        <w:t xml:space="preserve">            &lt;div id="faculty-chat-contacts-list" style="flex: 1; overflow-y: auto; display: flex; flex-direction: column; gap: 8px;"&gt;&lt;!-- Dynamic Contacts will be listed here --&gt;            &lt;/div&gt;&lt;/div&gt;</w:t>
        <w:br/>
        <w:br/>
        <w:t xml:space="preserve">          &lt;!-- Right Column: Active Chat Area --&gt;</w:t>
        <w:br/>
        <w:t xml:space="preserve">          &lt;div class="widget glass" style="padding: 20px; height: 500px; display: flex; flex-direction: column; justify-content: space-between;"&gt;</w:t>
        <w:br/>
        <w:t xml:space="preserve">            &lt;div id="active-faculty-chat-header" style="border-bottom: 1px solid var(--border); padding-bottom: 12px; margin-bottom: 12px; display: flex; align-items: center; gap: 12px;"&gt;</w:t>
        <w:br/>
        <w:t xml:space="preserve">              &lt;div id="active-chat-avatar" class="instructor-avatar" style="width: 40px; height: 40px; border-radius: var(--radius-full); overflow: hidden;"&gt;</w:t>
        <w:br/>
        <w:t xml:space="preserve">                &lt;img src="picture/avatar_lecturer.jpg" style="width: 100%; height: 100%; object-fit: cover;"&gt;&lt;/div&gt;</w:t>
        <w:br/>
        <w:t xml:space="preserve">              &lt;div&gt;</w:t>
        <w:br/>
        <w:t xml:space="preserve">                &lt;h4 id="active-chat-name" style="font-size: 0.95rem; margin: 0;"&gt;Dr. Kwame Mensah&lt;/h4&gt;</w:t>
        <w:br/>
        <w:t xml:space="preserve">                &lt;p id="active-chat-status" style="font-size: 0.75rem; color: var(--success); margin: 0;"&gt;🟢 Online (CS101 Coordinator)&lt;/p&gt;&lt;/div&gt;&lt;/div&gt;</w:t>
        <w:br/>
        <w:br/>
        <w:t xml:space="preserve">            &lt;!-- Messages Log --&gt;</w:t>
        <w:br/>
        <w:t xml:space="preserve">            &lt;div id="faculty-chat-log" style="flex: 1; overflow-y: auto; padding: 8px; margin-bottom: 16px; display: flex; flex-direction: column; gap: 12px; background: rgba(0,0,0,0.1); border-radius: var(--radius-sm);"&gt;&lt;!-- Chat bubbles --&gt;            &lt;/div&gt;</w:t>
        <w:br/>
        <w:br/>
        <w:t xml:space="preserve">            &lt;!-- Input Row --&gt;</w:t>
        <w:br/>
        <w:t xml:space="preserve">            &lt;div style="display: flex; gap: 8px;"&gt;</w:t>
        <w:br/>
        <w:t xml:space="preserve">              &lt;input type="text" id="faculty-chat-input" placeholder="Type a message..." class="form-control" style="flex: 1; padding: 10px 14px; font-size: 0.85rem;" onkeypress="if(event.key === 'Enter') sendFacultyChatMessage()"&gt;</w:t>
        <w:br/>
        <w:t xml:space="preserve">              &lt;button class="btn btn-primary btn-sm" onclick="sendFacultyChatMessage()"&gt;Send 🚀&lt;/button&gt;&lt;/div&gt;&lt;/div&gt;&lt;/div&gt;&lt;/section&gt;</w:t>
        <w:br/>
        <w:br/>
        <w:t xml:space="preserve">      &lt;!-- View 7F: Student Settings &amp; Profile --&gt;</w:t>
        <w:br/>
        <w:t xml:space="preserve">      &lt;section id="student-settings" class="portal-view student-view"&gt;</w:t>
        <w:br/>
        <w:t xml:space="preserve">        &lt;h2&gt;⚙️ Profile &lt;span class="gradient-text"&gt;Settings&lt;/span&gt;&lt;/h2&gt;</w:t>
        <w:br/>
        <w:t xml:space="preserve">        &lt;p style="color:var(--text-muted); margin-bottom: 24px;"&gt;Manage your account details, choose a unique username, upload your profile picture, and configure other student options.&lt;/p&gt;</w:t>
        <w:br/>
        <w:br/>
        <w:t xml:space="preserve">        &lt;div class="dashboard-grid"&gt;</w:t>
        <w:br/>
        <w:t xml:space="preserve">          &lt;!-- Left Column - Details Form --&gt;</w:t>
        <w:br/>
        <w:t xml:space="preserve">          &lt;div class="widget glass"&gt;</w:t>
        <w:br/>
        <w:t xml:space="preserve">            &lt;h3&gt;Update Profile Information&lt;/h3&gt;</w:t>
        <w:br/>
        <w:t xml:space="preserve">            &lt;p style="color:var(--text-muted); font-size:0.85rem; margin-bottom:20px;"&gt;Keep your student portal name, username, and identifiers updated.&lt;/p&gt;</w:t>
        <w:br/>
        <w:br/>
        <w:t xml:space="preserve">            &lt;form id="student-settings-form" onsubmit="event.preventDefault(); saveUserSettings('student');"&gt;</w:t>
        <w:br/>
        <w:t xml:space="preserve">              &lt;div class="form-group"&gt;</w:t>
        <w:br/>
        <w:t xml:space="preserve">                &lt;label&gt;Academic Name&lt;/label&gt;</w:t>
        <w:br/>
        <w:t xml:space="preserve">                &lt;input type="text" id="settings-student-name" class="form-control" placeholder="Full Name" required&gt;&lt;/div&gt;</w:t>
        <w:br/>
        <w:t xml:space="preserve">              &lt;div class="form-group"&gt;</w:t>
        <w:br/>
        <w:t xml:space="preserve">                &lt;label&gt;Username&lt;/label&gt;</w:t>
        <w:br/>
        <w:t xml:space="preserve">                &lt;input type="text" id="settings-student-username" class="form-control" placeholder="Choose a username (e.g. kofimensah99)" required&gt;&lt;/div&gt;</w:t>
        <w:br/>
        <w:t xml:space="preserve">              &lt;div class="form-group"&gt;</w:t>
        <w:br/>
        <w:t xml:space="preserve">                &lt;label&gt;Department&lt;/label&gt;</w:t>
        <w:br/>
        <w:t xml:space="preserve">                &lt;input type="text" id="settings-student-dept" class="form-control" placeholder="Department name"&gt;&lt;/div&gt;</w:t>
        <w:br/>
        <w:t xml:space="preserve">              &lt;div class="form-group"&gt;</w:t>
        <w:br/>
        <w:t xml:space="preserve">                &lt;label&gt;Student ID Number&lt;/label&gt;</w:t>
        <w:br/>
        <w:t xml:space="preserve">                &lt;input type="text" id="settings-student-idnum" class="form-control" placeholder="ID Number"&gt;&lt;/div&gt;</w:t>
        <w:br/>
        <w:t xml:space="preserve">              &lt;button type="submit" class="btn btn-primary" style="margin-top:16px;" title="Click to save your updated profile details"&gt;Save Changes 💾&lt;/button&gt;&lt;/form&gt;&lt;/div&gt;</w:t>
        <w:br/>
        <w:br/>
        <w:t xml:space="preserve">          &lt;!-- Right Column - Picture &amp; Account Settings --&gt;</w:t>
        <w:br/>
        <w:t xml:space="preserve">          &lt;div class="widget glass" style="text-align:center;"&gt;</w:t>
        <w:br/>
        <w:t xml:space="preserve">            &lt;h3&gt;Profile Picture&lt;/h3&gt;</w:t>
        <w:br/>
        <w:t xml:space="preserve">            &lt;p style="color:var(--text-muted); font-size:0.85rem; margin-bottom:20px;"&gt;Upload a photo for identification in the portal classes.&lt;/p&gt;</w:t>
        <w:br/>
        <w:br/>
        <w:t xml:space="preserve">            &lt;div style="margin:0 auto 20px; width:120px; height:120px; border-radius:50%; overflow:hidden; border:4px solid var(--primary); background:rgba(0,0,0,0.1); display:flex; align-items:center; justify-content:center;"&gt;</w:t>
        <w:br/>
        <w:t xml:space="preserve">              &lt;img id="settings-student-avatar-preview" src="picture/avatar_student.jpg" alt="Preview" style="width:100%; height:100%; object-fit:cover;"&gt;&lt;/div&gt;</w:t>
        <w:br/>
        <w:br/>
        <w:t xml:space="preserve">            &lt;div class="form-group"&gt;</w:t>
        <w:br/>
        <w:t xml:space="preserve">              &lt;input type="file" id="settings-student-avatar-file" accept="image/*" style="display:none;" onchange="handleAvatarUpload(this, 'student')"&gt;</w:t>
        <w:br/>
        <w:t xml:space="preserve">              &lt;button class="btn btn-secondary btn-sm" onclick="document.getElementById('settings-student-avatar-file').click()" title="Select an image file from your device"&gt;Upload New Image 📸&lt;/button&gt;&lt;/div&gt;</w:t>
        <w:br/>
        <w:t xml:space="preserve">            &lt;p style="font-size:0.75rem; color:var(--text-light); margin-top:8px;"&gt;Supported formats: JPG, PNG, GIF. Max file size: 5 MB.&lt;/p&gt;&lt;/div&gt;&lt;/div&gt;&lt;/section&gt;</w:t>
        <w:br/>
        <w:t>&lt;!-- View 8: Lecturer Overview &amp; Analytics --&gt;</w:t>
        <w:br/>
        <w:t xml:space="preserve">      &lt;section id="lecturer-dashboard" class="portal-view lecturer-view"&gt;</w:t>
      </w:r>
    </w:p>
    <w:p>
      <w:pPr>
        <w:spacing w:before="0" w:after="0" w:line="240" w:lineRule="auto"/>
        <w:ind w:left="288"/>
      </w:pPr>
      <w:r>
        <w:rPr>
          <w:rFonts w:ascii="Courier New" w:hAnsi="Courier New"/>
          <w:color w:val="1F2937"/>
          <w:sz w:val="16"/>
        </w:rPr>
        <w:t xml:space="preserve">        &lt;h2&gt;Welcome to the &lt;span class="gradient-text"&gt;Lecturer Workspace&lt;/span&gt;&lt;/h2&gt;</w:t>
        <w:br/>
        <w:t xml:space="preserve">        &lt;p style="color:var(--text-muted); margin-bottom: 24px;"&gt;Publish lesson modules, grade submitted assets, and check student progress.&lt;/p&gt;</w:t>
        <w:br/>
        <w:br/>
        <w:t xml:space="preserve">        &lt;!-- Metric Row --&gt;</w:t>
        <w:br/>
        <w:t xml:space="preserve">        &lt;div class="metrics-row"&gt;</w:t>
        <w:br/>
        <w:t xml:space="preserve">          &lt;div class="metric-card glass"&gt;</w:t>
        <w:br/>
        <w:t xml:space="preserve">            &lt;div class="metric-icon-box" style="background: rgba(37,99,235,0.1); color: var(--primary);"&gt;👥&lt;/div&gt;</w:t>
        <w:br/>
        <w:t xml:space="preserve">            &lt;div class="metric-info"&gt;</w:t>
        <w:br/>
        <w:t xml:space="preserve">              &lt;p&gt;Active Roster&lt;/p&gt;</w:t>
        <w:br/>
        <w:t xml:space="preserve">              &lt;h3&gt;142 Students&lt;/h3&gt;&lt;/div&gt;&lt;/div&gt;</w:t>
        <w:br/>
        <w:t xml:space="preserve">          &lt;div class="metric-card glass"&gt;</w:t>
        <w:br/>
        <w:t xml:space="preserve">            &lt;div class="metric-icon-box" style="background: rgba(16,185,129,0.1); color: var(--success);"&gt;📊&lt;/div&gt;</w:t>
        <w:br/>
        <w:t xml:space="preserve">            &lt;div class="metric-info"&gt;</w:t>
        <w:br/>
        <w:t xml:space="preserve">              &lt;p&gt;Class Average GPA&lt;/p&gt;</w:t>
        <w:br/>
        <w:t xml:space="preserve">              &lt;h3 id="class-average-gpa-display"&gt;3.24&lt;/h3&gt;&lt;/div&gt;&lt;/div&gt;</w:t>
        <w:br/>
        <w:t xml:space="preserve">          &lt;div class="metric-card glass"&gt;</w:t>
        <w:br/>
        <w:t xml:space="preserve">            &lt;div class="metric-icon-box" style="background: rgba(245,158,11,0.1); color: var(--warning);"&gt;📤&lt;/div&gt;</w:t>
        <w:br/>
        <w:t xml:space="preserve">            &lt;div class="metric-info"&gt;</w:t>
        <w:br/>
        <w:t xml:space="preserve">              &lt;p&gt;Notes Published&lt;/p&gt;</w:t>
        <w:br/>
        <w:t xml:space="preserve">              &lt;h3&gt;14 Modules&lt;/h3&gt;&lt;/div&gt;&lt;/div&gt;</w:t>
        <w:br/>
        <w:t xml:space="preserve">          &lt;div class="metric-card glass"&gt;</w:t>
        <w:br/>
        <w:t xml:space="preserve">            &lt;div class="metric-icon-box" style="background: rgba(239,68,68,0.1); color: var(--danger);"&gt;💯&lt;/div&gt;</w:t>
        <w:br/>
        <w:t xml:space="preserve">            &lt;div class="metric-info"&gt;</w:t>
        <w:br/>
        <w:t xml:space="preserve">              &lt;p&gt;Grading Queue&lt;/p&gt;</w:t>
        <w:br/>
        <w:t xml:space="preserve">              &lt;h3 id="lecturer-grading-queue-count"&gt;1 Submission&lt;/h3&gt;&lt;/div&gt;&lt;/div&gt;&lt;/div&gt;</w:t>
        <w:br/>
        <w:br/>
        <w:t xml:space="preserve">        &lt;!-- Student Roster table --&gt;</w:t>
        <w:br/>
        <w:t xml:space="preserve">        &lt;div class="widget glass"&gt;</w:t>
        <w:br/>
        <w:t xml:space="preserve">          &lt;h3&gt;📈 Class Enrollment &amp; Performance Roster&lt;/h3&gt;</w:t>
        <w:br/>
        <w:t xml:space="preserve">          &lt;p style="color:var(--text-muted); font-size:0.85rem; margin-bottom:20px;"&gt;</w:t>
        <w:br/>
        <w:t xml:space="preserve">            A list of all enrolled students, their average attendance, GPA status, and academic warning indicators.</w:t>
        <w:br/>
        <w:t xml:space="preserve">          &lt;/p&gt;</w:t>
        <w:br/>
        <w:t xml:space="preserve">          &lt;div class="table-container"&gt;</w:t>
        <w:br/>
        <w:t xml:space="preserve">            &lt;table class="custom-table"&gt;</w:t>
        <w:br/>
        <w:t xml:space="preserve">              &lt;thead&gt;</w:t>
        <w:br/>
        <w:t xml:space="preserve">                &lt;tr&gt;</w:t>
        <w:br/>
        <w:t xml:space="preserve">                  &lt;th&gt;Student Name&lt;/th&gt;</w:t>
        <w:br/>
        <w:t xml:space="preserve">                  &lt;th&gt;Registered Courses&lt;/th&gt;</w:t>
        <w:br/>
        <w:t xml:space="preserve">                  &lt;th&gt;Attendance Rate&lt;/th&gt;</w:t>
        <w:br/>
        <w:t xml:space="preserve">                  &lt;th&gt;Average CGPA&lt;/th&gt;</w:t>
        <w:br/>
        <w:t xml:space="preserve">                  &lt;th&gt;Status Rating&lt;/th&gt;</w:t>
        <w:br/>
        <w:t xml:space="preserve">                  &lt;th&gt;Actions&lt;/th&gt;</w:t>
        <w:br/>
        <w:t xml:space="preserve">                &lt;/tr&gt;</w:t>
        <w:br/>
        <w:t xml:space="preserve">              &lt;/thead&gt;</w:t>
        <w:br/>
        <w:t xml:space="preserve">              &lt;tbody id="lecturer-students-table-body"&gt;&lt;!-- JS populated --&gt;              &lt;/tbody&gt;</w:t>
        <w:br/>
        <w:t xml:space="preserve">            &lt;/table&gt;&lt;/div&gt;&lt;/div&gt;&lt;/section&gt;</w:t>
        <w:br/>
        <w:br/>
        <w:t xml:space="preserve">      &lt;!-- View 9: Lecturer Upload Lecture Notes --&gt;</w:t>
        <w:br/>
        <w:t xml:space="preserve">      &lt;section id="lecturer-materials" class="portal-view lecturer-view"&gt;</w:t>
        <w:br/>
        <w:t xml:space="preserve">        &lt;h2&gt;📤 Publish &lt;span class="gradient-text"&gt;New Lecture Notes&lt;/span&gt;&lt;/h2&gt;</w:t>
        <w:br/>
        <w:t xml:space="preserve">        &lt;p style="color:var(--text-muted); margin-bottom: 24px;"&gt;Publish lecture PDF slides. SmartLearn AI will instantly notify student dashboards.&lt;/p&gt;</w:t>
        <w:br/>
        <w:br/>
        <w:t xml:space="preserve">        &lt;div class="glass" style="padding:32px; max-width:600px; margin: 0 auto;"&gt;</w:t>
        <w:br/>
        <w:t xml:space="preserve">          &lt;h3 style="margin-bottom:20px;"&gt;Lesson Document Publisher&lt;/h3&gt;</w:t>
        <w:br/>
        <w:br/>
        <w:t xml:space="preserve">          &lt;div class="form-group"&gt;</w:t>
        <w:br/>
        <w:t xml:space="preserve">            &lt;label&gt;Lecture Notes Title&lt;/label&gt;</w:t>
        <w:br/>
        <w:t xml:space="preserve">            &lt;input type="text" id="lecturer-note-title" class="form-control" placeholder="E.g. Lecture 3: Advanced Relational Databases"&gt;&lt;/div&gt;</w:t>
        <w:br/>
        <w:br/>
        <w:t xml:space="preserve">          &lt;div class="form-group"&gt;</w:t>
        <w:br/>
        <w:t xml:space="preserve">            &lt;label&gt;Select Target Course Code&lt;/label&gt;</w:t>
        <w:br/>
        <w:t xml:space="preserve">            &lt;select id="lecturer-note-course" class="form-control"&gt;</w:t>
        <w:br/>
        <w:t xml:space="preserve">              &lt;option value="CS101"&gt;CS101 - Coding Concepts&lt;/option&gt;</w:t>
        <w:br/>
        <w:t xml:space="preserve">              &lt;option value="MATH102"&gt;MATH102 - Calculus &amp; Algebra&lt;/option&gt;</w:t>
        <w:br/>
        <w:t xml:space="preserve">              &lt;option value="ENG201"&gt;ENG201 - Software Engineering&lt;/option&gt;</w:t>
        <w:br/>
        <w:t xml:space="preserve">            &lt;/select&gt;&lt;/div&gt;</w:t>
        <w:br/>
        <w:br/>
        <w:t xml:space="preserve">          &lt;!-- Drag and drop simulation area --&gt;</w:t>
        <w:br/>
        <w:t xml:space="preserve">          &lt;div style="border: 2px dashed var(--border); padding: 32px; border-radius: var(--radius-sm); text-align: center; margin: 20px 0; background: var(--bg-base);"&gt;</w:t>
        <w:br/>
        <w:t xml:space="preserve">            &lt;div style="font-size: 2rem; margin-bottom: 8px;"&gt;📄&lt;/div&gt;</w:t>
        <w:br/>
        <w:t xml:space="preserve">            &lt;strong&gt;Drag your study PDF / ZIP files here&lt;/strong&gt;</w:t>
        <w:br/>
        <w:t xml:space="preserve">            &lt;p style="font-size: 0.75rem; color: var(--text-light); margin-top: 4px;"&gt;Max file size: 15 MB. Supported formats: PDF, DOCX, ZIP.&lt;/p&gt;&lt;/div&gt;</w:t>
        <w:br/>
        <w:br/>
        <w:t xml:space="preserve">          &lt;button class="btn btn-primary" style="width: 100%;" onclick="simulateLecturerUploadNote()"&gt;Publish Lecture Note 🚀&lt;/button&gt;&lt;/div&gt;&lt;/section&gt;</w:t>
        <w:br/>
        <w:br/>
        <w:t xml:space="preserve">      &lt;!-- View 10: Lecturer Create Assignment --&gt;</w:t>
        <w:br/>
        <w:t xml:space="preserve">      &lt;section id="lecturer-assignments" class="portal-view lecturer-view"&gt;</w:t>
        <w:br/>
        <w:t xml:space="preserve">        &lt;h2&gt;📝 Publish &lt;span class="gradient-text"&gt;Assignments &amp; Tasks&lt;/span&gt;&lt;/h2&gt;</w:t>
        <w:br/>
        <w:t xml:space="preserve">        &lt;p style="color:var(--text-muted); margin-bottom: 24px;"&gt;Create test guidelines and publish deadline timers to students' dashboards.&lt;/p&gt;</w:t>
        <w:br/>
      </w:r>
    </w:p>
    <w:p>
      <w:pPr>
        <w:spacing w:before="0" w:after="0" w:line="240" w:lineRule="auto"/>
        <w:ind w:left="288"/>
      </w:pPr>
      <w:r>
        <w:rPr>
          <w:rFonts w:ascii="Courier New" w:hAnsi="Courier New"/>
          <w:color w:val="1F2937"/>
          <w:sz w:val="16"/>
        </w:rPr>
        <w:t xml:space="preserve">        &lt;div class="glass" style="padding:32px; max-width:600px; margin: 0 auto;"&gt;</w:t>
        <w:br/>
        <w:t xml:space="preserve">          &lt;h3 style="margin-bottom:20px;"&gt;Assignment Creator&lt;/h3&gt;</w:t>
        <w:br/>
        <w:br/>
        <w:t xml:space="preserve">          &lt;div class="form-group"&gt;</w:t>
        <w:br/>
        <w:t xml:space="preserve">            &lt;label&gt;Assignment Title&lt;/label&gt;</w:t>
        <w:br/>
        <w:t xml:space="preserve">            &lt;input type="text" id="lecturer-asg-title" class="form-control" placeholder="E.g. Assignment 3: Writing SQL queries"&gt;&lt;/div&gt;</w:t>
        <w:br/>
        <w:br/>
        <w:t xml:space="preserve">          &lt;div class="form-group"&gt;</w:t>
        <w:br/>
        <w:t xml:space="preserve">            &lt;label&gt;Target Course Code&lt;/label&gt;</w:t>
        <w:br/>
        <w:t xml:space="preserve">            &lt;select id="lecturer-asg-course" class="form-control"&gt;</w:t>
        <w:br/>
        <w:t xml:space="preserve">              &lt;option value="CS101"&gt;CS101 - Coding Concepts&lt;/option&gt;</w:t>
        <w:br/>
        <w:t xml:space="preserve">              &lt;option value="MATH102"&gt;MATH102 - Calculus &amp; Algebra&lt;/option&gt;</w:t>
        <w:br/>
        <w:t xml:space="preserve">              &lt;option value="ENG201"&gt;ENG201 - Software Engineering&lt;/option&gt;</w:t>
        <w:br/>
        <w:t xml:space="preserve">            &lt;/select&gt;&lt;/div&gt;</w:t>
        <w:br/>
        <w:br/>
        <w:t xml:space="preserve">          &lt;div class="form-group"&gt;</w:t>
        <w:br/>
        <w:t xml:space="preserve">            &lt;label&gt;Deadline Date&lt;/label&gt;</w:t>
        <w:br/>
        <w:t xml:space="preserve">            &lt;input type="date" id="lecturer-asg-deadline" class="form-control" value="2026-06-05"&gt;&lt;/div&gt;</w:t>
        <w:br/>
        <w:br/>
        <w:t xml:space="preserve">          &lt;button class="btn btn-primary" style="width: 100%; margin-top:16px;" onclick="simulateLecturerCreateAsg()"&gt;Publish Assignment Guidelines 📝&lt;/button&gt;&lt;/div&gt;&lt;/section&gt;</w:t>
        <w:br/>
        <w:br/>
        <w:t xml:space="preserve">      &lt;!-- View 11: Lecturer Grading Queue --&gt;</w:t>
        <w:br/>
        <w:t xml:space="preserve">      &lt;section id="lecturer-grading" class="portal-view lecturer-view"&gt;</w:t>
        <w:br/>
        <w:t xml:space="preserve">        &lt;h2&gt;💯 Student &lt;span class="gradient-text"&gt;Grading Center Queue&lt;/span&gt;&lt;/h2&gt;</w:t>
        <w:br/>
        <w:t xml:space="preserve">        &lt;p style="color:var(--text-muted); margin-bottom: 24px;"&gt;Evaluate student uploads, run automated plagiarism assessments, and award grades.&lt;/p&gt;</w:t>
        <w:br/>
        <w:br/>
        <w:t xml:space="preserve">        &lt;div class="glass" style="padding:20px; margin-bottom:32px; display:flex; align-items:center; justify-content:space-between; flex-wrap:wrap; gap:16px; border-left:4px solid var(--success);"&gt;</w:t>
        <w:br/>
        <w:t xml:space="preserve">          &lt;div&gt;</w:t>
        <w:br/>
        <w:t xml:space="preserve">            &lt;span class="badge badge-success"&gt;Automated Plagiarism Screening&lt;/span&gt;</w:t>
        <w:br/>
        <w:t xml:space="preserve">            &lt;h4 style="margin-top:6px; font-size:1.05rem;"&gt;SmartLearn AI Copy Screening System is ACTIVE&lt;/h4&gt;</w:t>
        <w:br/>
        <w:t xml:space="preserve">            &lt;p style="color:var(--text-muted); font-size:0.85rem; margin-top:2px;"&gt;All incoming Student uploads are cross-referenced across online databases.&lt;/p&gt;&lt;/div&gt;</w:t>
        <w:br/>
        <w:t xml:space="preserve">          &lt;span style="font-weight:700; color:var(--success); font-size:1.15rem;"&gt;Active Shield&lt;/span&gt;&lt;/div&gt;</w:t>
        <w:br/>
        <w:br/>
        <w:t xml:space="preserve">        &lt;h3 style="margin-bottom:16px;"&gt;Submissions Awaiting Evaluation&lt;/h3&gt;</w:t>
        <w:br/>
        <w:t xml:space="preserve">        &lt;div id="lecturer-submissions-list"&gt;&lt;!-- Dynamically populated from JS --&gt;        &lt;/div&gt;&lt;/section&gt;</w:t>
        <w:br/>
        <w:br/>
        <w:t xml:space="preserve">      &lt;!-- View 12: Lecturer Settings &amp; Profile --&gt;</w:t>
        <w:br/>
        <w:t xml:space="preserve">      &lt;section id="lecturer-settings" class="portal-view lecturer-view"&gt;</w:t>
        <w:br/>
        <w:t xml:space="preserve">        &lt;h2&gt;⚙️ Profile &lt;span class="gradient-text"&gt;Settings&lt;/span&gt;&lt;/h2&gt;</w:t>
        <w:br/>
        <w:t xml:space="preserve">        &lt;p style="color:var(--text-muted); margin-bottom: 24px;"&gt;Manage your teaching credentials, office coordinates, and custom profile photo.&lt;/p&gt;</w:t>
        <w:br/>
        <w:br/>
        <w:t xml:space="preserve">        &lt;div class="dashboard-grid"&gt;</w:t>
        <w:br/>
        <w:t xml:space="preserve">          &lt;!-- Left Column - Details Form --&gt;</w:t>
        <w:br/>
        <w:t xml:space="preserve">          &lt;div class="widget glass"&gt;</w:t>
        <w:br/>
        <w:t xml:space="preserve">            &lt;h3&gt;Update Lecturer Profile&lt;/h3&gt;</w:t>
        <w:br/>
        <w:t xml:space="preserve">            &lt;p style="color:var(--text-muted); font-size:0.85rem; margin-bottom:20px;"&gt;Keep your office hours and class coordinates updated for students.&lt;/p&gt;</w:t>
        <w:br/>
        <w:br/>
        <w:t xml:space="preserve">            &lt;form id="lecturer-settings-form" onsubmit="event.preventDefault(); saveUserSettings('lecturer');"&gt;</w:t>
        <w:br/>
        <w:t xml:space="preserve">              &lt;div class="form-group"&gt;</w:t>
        <w:br/>
        <w:t xml:space="preserve">                &lt;label&gt;Academic Name&lt;/label&gt;</w:t>
        <w:br/>
        <w:t xml:space="preserve">                &lt;input type="text" id="settings-lecturer-name" class="form-control" placeholder="Full Name" required&gt;&lt;/div&gt;</w:t>
        <w:br/>
        <w:t xml:space="preserve">              &lt;div class="form-group"&gt;</w:t>
        <w:br/>
        <w:t xml:space="preserve">                &lt;label&gt;Username&lt;/label&gt;</w:t>
        <w:br/>
        <w:t xml:space="preserve">                &lt;input type="text" id="settings-lecturer-username" class="form-control" placeholder="Choose a username" required&gt;&lt;/div&gt;</w:t>
        <w:br/>
        <w:t xml:space="preserve">              &lt;div class="form-group"&gt;</w:t>
        <w:br/>
        <w:t xml:space="preserve">                &lt;label&gt;Office Location&lt;/label&gt;</w:t>
        <w:br/>
        <w:t xml:space="preserve">                &lt;input type="text" id="settings-lecturer-office" class="form-control" placeholder="E.g. Block C, Rm 4"&gt;&lt;/div&gt;</w:t>
        <w:br/>
        <w:t xml:space="preserve">              &lt;button type="submit" class="btn btn-primary" style="margin-top:16px;" title="Save your updated lecturer settings and username details"&gt;Save Changes 💾&lt;/button&gt;&lt;/form&gt;&lt;/div&gt;</w:t>
        <w:br/>
        <w:br/>
        <w:t xml:space="preserve">          &lt;!-- Right Column - Picture --&gt;</w:t>
        <w:br/>
        <w:t xml:space="preserve">          &lt;div class="widget glass" style="text-align:center;"&gt;</w:t>
        <w:br/>
        <w:t xml:space="preserve">            &lt;h3&gt;Lecturer Profile Photo&lt;/h3&gt;</w:t>
        <w:br/>
        <w:t xml:space="preserve">            &lt;p style="color:var(--text-muted); font-size:0.85rem; margin-bottom:20px;"&gt;Upload a professional face profile photo for student recognition.&lt;/p&gt;</w:t>
        <w:br/>
        <w:br/>
        <w:t xml:space="preserve">            &lt;div style="margin:0 auto 20px; width:120px; height:120px; border-radius:50%; overflow:hidden; border:4px solid var(--primary); background:rgba(0,0,0,0.1); display:flex; align-items:center; justify-content:center;"&gt;</w:t>
        <w:br/>
        <w:t xml:space="preserve">              &lt;img id="settings-lecturer-avatar-preview" src="picture/avatar_lecturer.jpg" alt="Preview" style="width:100%; height:100%; object-fit:cover;"&gt;&lt;/div&gt;</w:t>
        <w:br/>
        <w:br/>
        <w:t xml:space="preserve">            &lt;div class="form-group"&gt;</w:t>
        <w:br/>
        <w:t xml:space="preserve">              &lt;input type="file" id="settings-lecturer-avatar-file" accept="image/*" style="display:none;" onchange="handleAvatarUpload(this, 'lecturer')"&gt;</w:t>
        <w:br/>
        <w:t xml:space="preserve">              &lt;button class="btn btn-secondary btn-sm" onclick="document.getElementById('settings-lecturer-avatar-file').click()" title="Select an image file from your device"&gt;Upload New Image 📸&lt;/button&gt;&lt;/div&gt;</w:t>
        <w:br/>
        <w:t xml:space="preserve">            &lt;p style="font-size:0.75rem; color:var(--text-light); margin-top:8px;"&gt;Supported formats: JPG, PNG, GIF. Max file size: 5 MB.&lt;/p&gt;&lt;/div&gt;&lt;/div&gt;&lt;/section&gt;&lt;/main&gt;&lt;/div&gt;</w:t>
        <w:br/>
        <w:br/>
        <w:t xml:space="preserve">  &lt;!-- Authentication Gate Modal --&gt;</w:t>
        <w:br/>
        <w:t xml:space="preserve">  &lt;div id="auth-modal" style="display:none; position:fixed; top:0; left:0; width:100%; height:100%; background:rgba(9,13,22,0.9); backdrop-filter:blur(12px); z-index:9999; align-items:center; justify-content:center; padding:16px;"&gt;</w:t>
        <w:br/>
        <w:t xml:space="preserve">    &lt;div class="glass" style="width:100%; max-width:480px; padding:32px; background:var(--bg-surface); border: 1px solid rgba(255,255,255,0.08); border-radius: 24px; box-shadow: 0 20px 40px rgba(0,0,0,0.5);"&gt;</w:t>
        <w:br/>
        <w:t xml:space="preserve">      &lt;div style="text-align:center; margin-bottom:24px;"&gt;</w:t>
        <w:br/>
        <w:t xml:space="preserve">        &lt;h3 id="auth-modal-title" style="font-size:1.5rem; font-weight:900; margin-bottom:8px; color:#fff;"&gt;Sign In to SmartLearn&lt;/h3&gt;</w:t>
        <w:br/>
        <w:t xml:space="preserve">        &lt;p style="color:var(--text-muted); font-size:0.8rem;"&gt;Enter your credentials to enter the learning center&lt;/p&gt;&lt;/div&gt;</w:t>
        <w:br/>
        <w:br/>
        <w:t xml:space="preserve">      &lt;!-- Tab Switcher --&gt;</w:t>
      </w:r>
    </w:p>
    <w:p>
      <w:pPr>
        <w:spacing w:before="0" w:after="0" w:line="240" w:lineRule="auto"/>
        <w:ind w:left="288"/>
      </w:pPr>
      <w:r>
        <w:rPr>
          <w:rFonts w:ascii="Courier New" w:hAnsi="Courier New"/>
          <w:color w:val="1F2937"/>
          <w:sz w:val="16"/>
        </w:rPr>
        <w:t xml:space="preserve">      &lt;div style="display:flex; background:rgba(0,0,0,0.3); padding:4px; border-radius:12px; margin-bottom:24px; border:1px solid rgba(255,255,255,0.05);"&gt;</w:t>
        <w:br/>
        <w:t xml:space="preserve">        &lt;button id="tab-signin-btn" style="flex:1; background:var(--primary); color:white; border-radius:8px; border:none; padding:8px; font-weight:700; cursor:pointer;" onclick="switchAuthTab('signin')"&gt;Sign In&lt;/button&gt;</w:t>
        <w:br/>
        <w:t xml:space="preserve">        &lt;button id="tab-signup-btn" style="flex:1; background:transparent; color:var(--text-muted); border-radius:8px; border:none; padding:8px; font-weight:700; cursor:pointer;" onclick="switchAuthTab('signup')"&gt;Sign Up&lt;/button&gt;&lt;/div&gt;</w:t>
        <w:br/>
        <w:br/>
        <w:t xml:space="preserve">      &lt;!-- Alerts --&gt;</w:t>
        <w:br/>
        <w:t xml:space="preserve">      &lt;div id="auth-alert" style="display:none; padding:12px; border-radius:8px; margin-bottom:16px; font-size:0.8rem; font-weight:600; line-height:1.4;"&gt;&lt;/div&gt;</w:t>
        <w:br/>
        <w:br/>
        <w:t xml:space="preserve">      &lt;!-- Sign In Form --&gt;</w:t>
        <w:br/>
        <w:t xml:space="preserve">      &lt;form id="auth-signin-form" onsubmit="event.preventDefault(); handlePrototypeSignIn();"&gt;</w:t>
        <w:br/>
        <w:t xml:space="preserve">        &lt;div class="form-group" style="margin-bottom:16px;"&gt;</w:t>
        <w:br/>
        <w:t xml:space="preserve">          &lt;label style="display:block; font-size:0.75rem; font-weight:700; color:var(--text-light); margin-bottom:6px;"&gt;Email Address&lt;/label&gt;</w:t>
        <w:br/>
        <w:t xml:space="preserve">          &lt;input type="email" id="signin-email" class="form-control" placeholder="name@smartlearn.edu" style="width:100%; padding:10px 12px; background:rgba(0,0,0,0.2); border:1px solid rgba(255,255,255,0.08); border-radius:8px; color:var(--text-color); font-size:0.85rem;" required&gt;&lt;/div&gt;</w:t>
        <w:br/>
        <w:t xml:space="preserve">        &lt;div class="form-group" style="margin-bottom:20px;"&gt;</w:t>
        <w:br/>
        <w:t xml:space="preserve">          &lt;label style="display:block; font-size:0.75rem; font-weight:700; color:var(--text-light); margin-bottom:6px;"&gt;Password&lt;/label&gt;</w:t>
        <w:br/>
        <w:t xml:space="preserve">          &lt;div style="position: relative; display: flex; align-items: center; width: 100%;"&gt;</w:t>
        <w:br/>
        <w:t xml:space="preserve">            &lt;input type="password" id="signin-password" class="form-control" placeholder="••••••••" style="width:100%; padding:10px 40px 10px 12px; background:rgba(0,0,0,0.2); border:1px solid rgba(255,255,255,0.08); border-radius:8px; color:var(--text-color); font-size:0.85rem;" required&gt;</w:t>
        <w:br/>
        <w:t xml:space="preserve">            &lt;button type="button" onclick="togglePasswordVisibility('signin-password', this)" style="position: absolute; right: 12px; background: transparent; border: none; color: var(--text-muted); cursor: pointer; display: flex; align-items: center; justify-content: center; width: 24px; height: 24px; outline: none; user-select: none; z-index: 10; padding: 0;"&gt;</w:t>
        <w:br/>
        <w:t xml:space="preserve">              &lt;svg xmlns="http://www.w3.org/2000/svg" width="18" height="18" viewBox="0 0 24 24" fill="none" stroke="currentColor" stroke-width="2.5" stroke-linecap="round" stroke-linejoin="round" style="pointer-events: none;"&gt;&lt;path d="M1 12s4-8 11-8 11 8 11 8-4 8-11 8-11-8-11-8z"&gt;&lt;/path&gt;&lt;circle cx="12" cy="12" r="3"&gt;&lt;/circle&gt;&lt;/svg&gt;</w:t>
        <w:br/>
        <w:t xml:space="preserve">            &lt;/button&gt;&lt;/div&gt;&lt;/div&gt;</w:t>
        <w:br/>
        <w:t xml:space="preserve">        &lt;button type="submit" class="btn btn-primary" style="width:100%; padding:12px; font-weight:700; border-radius:10px; margin-bottom:8px; display:block;"&gt;Enter Portal Space 🚀&lt;/button&gt;&lt;/form&gt;</w:t>
        <w:br/>
        <w:br/>
        <w:t xml:space="preserve">      &lt;!-- Sign Up Form --&gt;</w:t>
        <w:br/>
        <w:t xml:space="preserve">      &lt;form id="auth-signup-form" style="display:none;" onsubmit="event.preventDefault(); handlePrototypeSignUp();"&gt;</w:t>
        <w:br/>
        <w:t xml:space="preserve">        &lt;div class="form-group" style="margin-bottom:12px;"&gt;</w:t>
        <w:br/>
        <w:t xml:space="preserve">          &lt;label style="display:block; font-size:0.75rem; font-weight:700; color:var(--text-light); margin-bottom:6px;"&gt;Full Name&lt;/label&gt;</w:t>
        <w:br/>
        <w:t xml:space="preserve">          &lt;input type="text" id="signup-name" class="form-control" placeholder="John Doe" style="width:100%; padding:10px 12px; background:rgba(0,0,0,0.2); border:1px solid rgba(255,255,255,0.08); border-radius:8px; color:var(--text-color); font-size:0.85rem;" required&gt;&lt;/div&gt;</w:t>
        <w:br/>
        <w:t xml:space="preserve">        &lt;div class="form-group" style="margin-bottom:12px;"&gt;</w:t>
        <w:br/>
        <w:t xml:space="preserve">          &lt;label style="display:block; font-size:0.75rem; font-weight:700; color:var(--text-light); margin-bottom:6px;"&gt;Email Address&lt;/label&gt;</w:t>
        <w:br/>
        <w:t xml:space="preserve">          &lt;input type="email" id="signup-email" class="form-control" placeholder="name@smartlearn.edu" style="width:100%; padding:10px 12px; background:rgba(0,0,0,0.2); border:1px solid rgba(255,255,255,0.08); border-radius:8px; color:var(--text-color); font-size:0.85rem;" required&gt;&lt;/div&gt;</w:t>
        <w:br/>
        <w:t xml:space="preserve">        &lt;div class="form-group" style="margin-bottom:12px;"&gt;</w:t>
        <w:br/>
        <w:t xml:space="preserve">          &lt;label style="display:block; font-size:0.75rem; font-weight:700; color:var(--text-light); margin-bottom:6px;"&gt;Password&lt;/label&gt;</w:t>
        <w:br/>
        <w:t xml:space="preserve">          &lt;div style="position: relative; display: flex; align-items: center; width: 100%;"&gt;</w:t>
        <w:br/>
        <w:t xml:space="preserve">            &lt;input type="password" id="signup-password" class="form-control" placeholder="••••••••" style="width:100%; padding:10px 40px 10px 12px; background:rgba(0,0,0,0.2); border:1px solid rgba(255,255,255,0.08); border-radius:8px; color:var(--text-color); font-size:0.85rem;" required&gt;</w:t>
        <w:br/>
        <w:t xml:space="preserve">            &lt;button type="button" onclick="togglePasswordVisibility('signup-password', this)" style="position: absolute; right: 12px; background: transparent; border: none; color: var(--text-muted); cursor: pointer; display: flex; align-items: center; justify-content: center; width: 24px; height: 24px; outline: none; user-select: none; z-index: 10; padding: 0;"&gt;</w:t>
        <w:br/>
        <w:t xml:space="preserve">              &lt;svg xmlns="http://www.w3.org/2000/svg" width="18" height="18" viewBox="0 0 24 24" fill="none" stroke="currentColor" stroke-width="2.5" stroke-linecap="round" stroke-linejoin="round" style="pointer-events: none;"&gt;&lt;path d="M1 12s4-8 11-8 11 8 11 8-4 8-11 8-11-8-11-8z"&gt;&lt;/path&gt;&lt;circle cx="12" cy="12" r="3"&gt;&lt;/circle&gt;&lt;/svg&gt;</w:t>
        <w:br/>
        <w:t xml:space="preserve">            &lt;/button&gt;&lt;/div&gt;&lt;/div&gt;</w:t>
        <w:br/>
        <w:br/>
        <w:t xml:space="preserve">        &lt;!-- Role selection --&gt;</w:t>
        <w:br/>
        <w:t xml:space="preserve">        &lt;div class="form-group" style="margin-bottom:16px;"&gt;</w:t>
        <w:br/>
        <w:t xml:space="preserve">          &lt;label style="display:block; font-size:0.75rem; font-weight:700; color:var(--text-light); margin-bottom:6px;"&gt;Select Role&lt;/label&gt;</w:t>
        <w:br/>
        <w:t xml:space="preserve">          &lt;div style="display:flex; gap:8px;"&gt;</w:t>
        <w:br/>
        <w:t xml:space="preserve">            &lt;button type="button" id="role-student-btn" style="flex:1; padding:8px; font-size:0.75rem; font-weight:700; border-radius:8px; background:rgba(124,58,237,0.1); border:1px solid var(--primary); color:var(--primary); cursor:pointer;" onclick="setSignupRole('student')"&gt;Student&lt;/button&gt;</w:t>
        <w:br/>
        <w:t xml:space="preserve">            &lt;button type="button" id="role-lecturer-btn" style="flex:1; padding:8px; font-size:0.75rem; font-weight:700; border-radius:8px; background:transparent; border:1px solid rgba(255,255,255,0.08); color:var(--text-muted); cursor:pointer;" onclick="setSignupRole('lecturer')"&gt;Lecturer&lt;/button&gt;</w:t>
        <w:br/>
        <w:t xml:space="preserve">            &lt;button type="button" id="role-admin-btn" style="flex:1; padding:8px; font-size:0.75rem; font-weight:700; border-radius:8px; background:transparent; border:1px solid rgba(255,255,255,0.08); color:var(--text-muted); cursor:pointer;" onclick="setSignupRole('admin')"&gt;Admin&lt;/button&gt;&lt;/div&gt;&lt;/div&gt;</w:t>
        <w:br/>
        <w:br/>
        <w:t xml:space="preserve">        &lt;!-- Student-only metadata inputs --&gt;</w:t>
        <w:br/>
        <w:t xml:space="preserve">        &lt;div id="signup-student-fields" style="display:flex; gap:8px; margin-bottom:16px;"&gt;</w:t>
        <w:br/>
        <w:t xml:space="preserve">          &lt;div style="flex:1;"&gt;</w:t>
        <w:br/>
        <w:t xml:space="preserve">            &lt;label style="display:block; font-size:0.75rem; font-weight:700; color:var(--text-light); margin-bottom:6px;"&gt;Department&lt;/label&gt;</w:t>
        <w:br/>
        <w:t xml:space="preserve">            &lt;input type="text" id="signup-dept" class="form-control" value="Computer Science" style="width:100%; padding:10px 12px; background:rgba(0,0,0,0.2); border:1px solid rgba(255,255,255,0.08); border-radius:8px; color:var(--text-color); font-size:0.85rem;"&gt;&lt;/div&gt;</w:t>
        <w:br/>
        <w:t xml:space="preserve">          &lt;div style="flex:1;"&gt;</w:t>
        <w:br/>
        <w:t xml:space="preserve">            &lt;label style="display:block; font-size:0.75rem; font-weight:700; color:var(--text-light); margin-bottom:6px;"&gt;ID Number&lt;/label&gt;</w:t>
        <w:br/>
        <w:t xml:space="preserve">            &lt;input type="text" id="signup-stdid" class="form-control" placeholder="E.g. SL-20984" style="width:100%; padding:10px 12px; background:rgba(0,0,0,0.2); border:1px solid rgba(255,255,255,0.08); border-radius:8px; color:var(--text-color); font-size:0.85rem;"&gt;&lt;/div&gt;&lt;/div&gt;</w:t>
        <w:br/>
        <w:br/>
        <w:t xml:space="preserve">        &lt;!-- Lecturer-only metadata inputs --&gt;</w:t>
        <w:br/>
        <w:t xml:space="preserve">        &lt;div id="signup-lecturer-fields" style="display:none; gap:8px; margin-bottom:16px;"&gt;</w:t>
        <w:br/>
        <w:t xml:space="preserve">          &lt;div style="width:70px;"&gt;</w:t>
        <w:br/>
        <w:t xml:space="preserve">            &lt;label style="display:block; font-size:0.75rem; font-weight:700; color:var(--text-light); margin-bottom:6px;"&gt;Title&lt;/label&gt;</w:t>
        <w:br/>
        <w:t xml:space="preserve">            &lt;select id="signup-title" style="width:100%; padding:10px 6px; background:rgba(0,0,0,0.2); border:1px solid rgba(255,255,255,0.08); border-radius:8px; color:var(--text-color); font-size:0.85rem; cursor:pointer;"&gt;</w:t>
        <w:br/>
        <w:t xml:space="preserve">              &lt;option&gt;Dr.&lt;/option&gt;</w:t>
        <w:br/>
        <w:t xml:space="preserve">              &lt;option&gt;Prof.&lt;/option&gt;</w:t>
        <w:br/>
        <w:t xml:space="preserve">              &lt;option&gt;Mr.&lt;/option&gt;</w:t>
        <w:br/>
        <w:t xml:space="preserve">              &lt;option&gt;Mrs.&lt;/option&gt;</w:t>
        <w:br/>
        <w:t xml:space="preserve">            &lt;/select&gt;&lt;/div&gt;</w:t>
        <w:br/>
        <w:t xml:space="preserve">          &lt;div style="flex:1;"&gt;</w:t>
        <w:br/>
        <w:t xml:space="preserve">            &lt;label style="display:block; font-size:0.75rem; font-weight:700; color:var(--text-light); margin-bottom:6px;"&gt;Office Location&lt;/label&gt;</w:t>
        <w:br/>
        <w:t xml:space="preserve">            &lt;input type="text" id="signup-office" class="form-control" placeholder="E.g. Block C, Rm 4" style="width:100%; padding:10px 12px; background:rgba(0,0,0,0.2); border:1px solid rgba(255,255,255,0.08); border-radius:8px; color:var(--text-color); font-size:0.85rem;"&gt;&lt;/div&gt;&lt;/div&gt;</w:t>
        <w:br/>
        <w:br/>
        <w:t xml:space="preserve">        &lt;button type="submit" class="btn btn-primary" style="width:100%; padding:12px; font-weight:700; border-radius:10px; margin-bottom:8px; display:block;"&gt;Create Academic Account ✨&lt;/button&gt;&lt;/form&gt;</w:t>
        <w:br/>
        <w:br/>
        <w:t xml:space="preserve">      &lt;div style="text-align:center; margin-top:16px;"&gt;</w:t>
        <w:br/>
        <w:t xml:space="preserve">        &lt;button class="btn btn-secondary btn-sm" style="background:transparent; border:none; color:var(--text-muted);" onclick="closeAuthModal()"&gt;Close Gate&lt;/button&gt;&lt;/div&gt;&lt;/div&gt;&lt;/div&gt;</w:t>
        <w:br/>
        <w:br/>
        <w:t xml:space="preserve">  &lt;!-- Assignment Submission Modal --&gt;</w:t>
        <w:br/>
        <w:t xml:space="preserve">  &lt;div id="assignment-submit-modal" style="display:none; position:fixed; top:0; left:0; width:100%; height:100%; background:rgba(0,0,0,0.65); backdrop-filter:blur(4px); z-index:1000; align-items:center; justify-content:center; padding:16px;"&gt;</w:t>
        <w:br/>
        <w:t xml:space="preserve">    &lt;div class="glass" style="width:100%; max-width:500px; padding:32px; background:var(--bg-surface);"&gt;</w:t>
        <w:br/>
        <w:t xml:space="preserve">      &lt;h3 style="margin-bottom:8px;"&gt;Submit Assignment&lt;/h3&gt;</w:t>
        <w:br/>
        <w:t xml:space="preserve">      &lt;p style="color:var(--text-muted); font-size:0.85rem; margin-bottom:20px;" id="modal-asg-title"&gt;Assignment Title&lt;/p&gt;</w:t>
        <w:br/>
        <w:br/>
        <w:t xml:space="preserve">      &lt;div class="form-group"&gt;</w:t>
      </w:r>
    </w:p>
    <w:p>
      <w:pPr>
        <w:spacing w:before="0" w:after="0" w:line="240" w:lineRule="auto"/>
        <w:ind w:left="288"/>
      </w:pPr>
      <w:r>
        <w:rPr>
          <w:rFonts w:ascii="Courier New" w:hAnsi="Courier New"/>
          <w:color w:val="1F2937"/>
          <w:sz w:val="16"/>
        </w:rPr>
        <w:t xml:space="preserve">        &lt;label&gt;Upload Document File&lt;/label&gt;</w:t>
        <w:br/>
        <w:t xml:space="preserve">        &lt;input type="file" id="asg-file-upload" class="form-control" style="padding:8px;"&gt;</w:t>
        <w:br/>
        <w:t xml:space="preserve">        &lt;span style="font-size:0.7rem; color:var(--text-light);"&gt;Supported: PDF, DOCX, ZIP, PPT. Max size: 15 MB.&lt;/span&gt;&lt;/div&gt;</w:t>
        <w:br/>
        <w:br/>
        <w:t xml:space="preserve">      &lt;!-- Plagiarism and AI helper check mock status --&gt;</w:t>
        <w:br/>
        <w:t xml:space="preserve">      &lt;div class="glass" style="padding:12px; margin:16px 0; background:rgba(16,185,129,0.05); border:1px solid rgba(16,185,129,0.15); border-radius:var(--radius-sm);"&gt;</w:t>
        <w:br/>
        <w:t xml:space="preserve">        &lt;p style="font-size:0.75rem; color:var(--success); font-weight:700;"&gt;🛡️ SmartLearn AI Pre-Screening Enabled&lt;/p&gt;</w:t>
        <w:br/>
        <w:t xml:space="preserve">        &lt;p style="font-size:0.7rem; color:var(--text-muted); margin-top:2px;"&gt;Your submission will undergo instant duplication checks across other students.&lt;/p&gt;&lt;/div&gt;</w:t>
        <w:br/>
        <w:br/>
        <w:t xml:space="preserve">      &lt;div style="display:flex; justify-content:flex-end; gap:12px; margin-top:24px;"&gt;</w:t>
        <w:br/>
        <w:t xml:space="preserve">        &lt;button class="btn btn-secondary btn-sm" onclick="closeSubmitAssignmentModal()"&gt;Cancel&lt;/button&gt;</w:t>
        <w:br/>
        <w:t xml:space="preserve">        &lt;button class="btn btn-primary btn-sm" onclick="simulateSubmitFile()"&gt;Submit File 🚀&lt;/button&gt;&lt;/div&gt;&lt;/div&gt;&lt;/div&gt;</w:t>
        <w:br/>
        <w:br/>
        <w:t xml:space="preserve">  &lt;!-- Ghana Universities Admission Requirements Modal --&gt;</w:t>
        <w:br/>
        <w:t xml:space="preserve">  &lt;div id="uni-requirements-modal" style="display:none; position:fixed; top:0; left:0; width:100%; height:100%; background:rgba(0,0,0,0.7); backdrop-filter:blur(6px); z-index:1000; align-items:center; justify-content:center; padding:16px;"&gt;</w:t>
        <w:br/>
        <w:t xml:space="preserve">    &lt;div class="glass" style="width:100%; max-width:600px; padding:32px; background:var(--bg-surface); max-height: 90vh; overflow-y: auto; position: relative; border-radius: 20px;"&gt;</w:t>
        <w:br/>
        <w:t xml:space="preserve">      &lt;button onclick="closeUniRequirementsModal()" style="position: absolute; right: 20px; top: 20px; background: transparent; border: none; color: var(--text-muted); font-size: 1.2rem; cursor: pointer; font-weight: 700; transition: color 0.2s;" onmouseover="this.style.color='var(--text-main)'" onmouseout="this.style.color='var(--text-muted)'"&gt;✕&lt;/button&gt;</w:t>
        <w:br/>
        <w:br/>
        <w:t xml:space="preserve">      &lt;div style="margin-bottom: 20px; padding-bottom: 16px; border-bottom: 1px solid var(--border);"&gt;</w:t>
        <w:br/>
        <w:t xml:space="preserve">        &lt;span id="uni-modal-badge" class="badge badge-primary" style="font-size: 0.65rem; text-transform: uppercase;"&gt;Public&lt;/span&gt;</w:t>
        <w:br/>
        <w:t xml:space="preserve">        &lt;h3 id="uni-modal-name" style="font-size: 1.4rem; margin: 8px 0 4px; font-weight: 900; color: var(--text-color);"&gt;University of Ghana&lt;/h3&gt;</w:t>
        <w:br/>
        <w:t xml:space="preserve">        &lt;p id="uni-modal-meta" style="font-size: 0.8rem; color: var(--text-light); margin: 0;"&gt;Ranked #1 in Ghana • Established 1948 • Legon, Accra&lt;/p&gt;&lt;/div&gt;</w:t>
        <w:br/>
        <w:br/>
        <w:t xml:space="preserve">      &lt;div style="display: flex; flex-direction: column; gap: 16px; font-size: 0.85rem; color: var(--text-muted); line-height: 1.6; text-align: left;"&gt;</w:t>
        <w:br/>
        <w:t xml:space="preserve">        &lt;div style="padding: 16px; background: rgba(124, 58, 237, 0.05); border: 1px solid rgba(124, 58, 237, 0.15); border-radius: var(--radius-sm);"&gt;</w:t>
        <w:br/>
        <w:t xml:space="preserve">          &lt;strong style="color: var(--secondary); font-size: 0.8rem; text-transform: uppercase; display: block; margin-bottom: 4px;"&gt;📋 Admission WASSCE &amp; A-Level Terms&lt;/strong&gt;</w:t>
        <w:br/>
        <w:t xml:space="preserve">          &lt;p id="uni-modal-requirements" style="color: var(--text-color); margin: 0; font-weight: 600;"&gt;WASSCE requirements list here...&lt;/p&gt;&lt;/div&gt;</w:t>
        <w:br/>
        <w:br/>
        <w:t xml:space="preserve">        &lt;div&gt;</w:t>
        <w:br/>
        <w:t xml:space="preserve">          &lt;strong style="color: var(--text-light); font-size: 0.75rem; text-transform: uppercase; display: block; margin-bottom: 4px;"&gt;🏛️ Academic Standing, Campus Review &amp; Performance&lt;/strong&gt;</w:t>
        <w:br/>
        <w:t xml:space="preserve">          &lt;p id="uni-modal-performance" style="margin: 0; font-weight: 500;"&gt;Performance reviews summary...&lt;/p&gt;&lt;/div&gt;</w:t>
        <w:br/>
        <w:br/>
        <w:t xml:space="preserve">        &lt;div&gt;</w:t>
        <w:br/>
        <w:t xml:space="preserve">          &lt;strong style="color: var(--text-light); font-size: 0.75rem; text-transform: uppercase; display: block; margin-bottom: 4px;"&gt;💰 Estimated School Fees&lt;/strong&gt;</w:t>
        <w:br/>
        <w:t xml:space="preserve">          &lt;p id="uni-modal-fees" style="margin: 0; font-weight: 600; color: var(--success);"&gt;Fees range here...&lt;/p&gt;&lt;/div&gt;</w:t>
        <w:br/>
        <w:br/>
        <w:t xml:space="preserve">        &lt;div&gt;</w:t>
        <w:br/>
        <w:t xml:space="preserve">          &lt;strong style="color: var(--text-light); font-size: 0.75rem; text-transform: uppercase; display: block; margin-bottom: 8px;"&gt;🎓 Financial Aid &amp; Scholarships&lt;/strong&gt;</w:t>
        <w:br/>
        <w:t xml:space="preserve">          &lt;p id="uni-modal-scholarships" style="margin: 0; font-weight: 500;"&gt;Scholarships opportunities here...&lt;/p&gt;&lt;/div&gt;</w:t>
        <w:br/>
        <w:br/>
        <w:t xml:space="preserve">        &lt;div&gt;</w:t>
        <w:br/>
        <w:t xml:space="preserve">          &lt;strong style="color: var(--text-light); font-size: 0.75rem; text-transform: uppercase; display: block; margin-bottom: 8px;"&gt;🎯 AI Mapped Recommendations&lt;/strong&gt;</w:t>
        <w:br/>
        <w:t xml:space="preserve">          &lt;div id="uni-modal-mapped-recs" style="display: flex; flex-wrap: wrap; gap: 6px;"&gt;&lt;!-- Badges populated dynamically --&gt;          &lt;/div&gt;&lt;/div&gt;</w:t>
        <w:br/>
        <w:br/>
        <w:t xml:space="preserve">        &lt;div&gt;</w:t>
        <w:br/>
        <w:t xml:space="preserve">          &lt;strong style="color: var(--text-light); font-size: 0.75rem; text-transform: uppercase; display: block; margin-bottom: 8px;"&gt;📚 Programs Catalog&lt;/strong&gt;</w:t>
        <w:br/>
        <w:t xml:space="preserve">          &lt;div id="uni-modal-programs" style="display: flex; flex-wrap: wrap; gap: 6px;"&gt;&lt;!-- Badges populated dynamically --&gt;          &lt;/div&gt;&lt;/div&gt;&lt;/div&gt;</w:t>
        <w:br/>
        <w:br/>
        <w:t xml:space="preserve">      &lt;div style="display: flex; justify-content: flex-end; gap: 12px; margin-top: 32px; border-top: 1px solid var(--border); padding-top: 20px;"&gt;</w:t>
        <w:br/>
        <w:t xml:space="preserve">        &lt;button class="btn btn-secondary btn-sm" onclick="closeUniRequirementsModal()"&gt;Close Window&lt;/button&gt;</w:t>
        <w:br/>
        <w:t xml:space="preserve">        &lt;button class="btn btn-primary btn-sm" onclick="handleCheckCareerMatchClick()"&gt;Check Career Match 🎯&lt;/button&gt;&lt;/div&gt;&lt;/div&gt;&lt;/div&gt;</w:t>
        <w:br/>
        <w:br/>
        <w:t xml:space="preserve">  &lt;!-- Scripts --&gt;</w:t>
        <w:br/>
        <w:t xml:space="preserve">  &lt;script src="assets/js/app.js"&gt;&lt;/script&gt;</w:t>
        <w:br/>
        <w:t>&lt;/body&gt;</w:t>
        <w:br/>
        <w:t>&lt;/html&gt;</w:t>
        <w:br/>
      </w:r>
    </w:p>
    <w:p>
      <w:pPr>
        <w:pStyle w:val="Heading2"/>
        <w:keepNext/>
        <w:spacing w:before="360" w:after="120"/>
      </w:pPr>
      <w:r>
        <w:rPr>
          <w:rFonts w:ascii="Calibri" w:hAnsi="Calibri"/>
          <w:b/>
          <w:color w:val="7C3AED"/>
          <w:sz w:val="28"/>
        </w:rPr>
        <w:t>5.2 Graphic &amp; Glassmorphism Styling - assets/css/style.css</w:t>
      </w:r>
    </w:p>
    <w:p>
      <w:pPr>
        <w:spacing w:before="0" w:after="0" w:line="240" w:lineRule="auto"/>
        <w:ind w:left="288"/>
      </w:pPr>
      <w:r>
        <w:rPr>
          <w:rFonts w:ascii="Courier New" w:hAnsi="Courier New"/>
          <w:color w:val="1F2937"/>
          <w:sz w:val="16"/>
        </w:rPr>
        <w:t>/* ==========================================================================</w:t>
        <w:br/>
        <w:t xml:space="preserve">   SMARTLEARN AI - MASTER DESIGN SYSTEM &amp; STYLESHEET (CONCISE)</w:t>
        <w:br/>
        <w:t xml:space="preserve">   Vanilla CSS3 - Glassmorphism, Dual Theme (Dark/Light), Responsive Grid</w:t>
        <w:br/>
        <w:t xml:space="preserve">   ========================================================================== */</w:t>
        <w:br/>
        <w:br/>
        <w:t>/* Imports */</w:t>
        <w:br/>
        <w:t>@import url('https://fonts.googleapis.com/css2?family=Inter:wght@300;400;500;600;700;800&amp;family=Outfit:wght@400;500;600;700;800&amp;display=swap');</w:t>
        <w:br/>
        <w:br/>
        <w:t>/* CSS Variables &amp; Tokens */</w:t>
        <w:br/>
        <w:t>:root {</w:t>
        <w:br/>
        <w:t xml:space="preserve">  --font-heading: 'Outfit', 'Inter', system-ui, sans-serif;</w:t>
        <w:br/>
        <w:t xml:space="preserve">  --font-body: 'Inter', system-ui, sans-serif;</w:t>
        <w:br/>
        <w:t xml:space="preserve">  --primary-hsl: 221 83% 53%;</w:t>
        <w:br/>
        <w:t xml:space="preserve">  --primary: hsl(var(--primary-hsl));</w:t>
        <w:br/>
        <w:t xml:space="preserve">  --primary-hover: hsl(221 83% 45%);</w:t>
        <w:br/>
        <w:t xml:space="preserve">  --secondary-hsl: 262 83% 58%;</w:t>
        <w:br/>
        <w:t xml:space="preserve">  --secondary: hsl(var(--secondary-hsl));</w:t>
        <w:br/>
        <w:t xml:space="preserve">  --accent-hsl: 325 83% 58%;</w:t>
        <w:br/>
        <w:t xml:space="preserve">  --accent: hsl(var(--accent-hsl));</w:t>
        <w:br/>
        <w:t xml:space="preserve">  --bg-base: #f8fafc;</w:t>
        <w:br/>
        <w:t xml:space="preserve">  --bg-surface: #ffffff;</w:t>
        <w:br/>
        <w:t xml:space="preserve">  --bg-sidebar: #ffffff;</w:t>
        <w:br/>
        <w:t xml:space="preserve">  --border: #e2e8f0;</w:t>
        <w:br/>
        <w:t xml:space="preserve">  --text-main: #0f172a;</w:t>
        <w:br/>
        <w:t xml:space="preserve">  --text-muted: #64748b;</w:t>
        <w:br/>
        <w:t xml:space="preserve">  --text-light: #94a3b8;</w:t>
        <w:br/>
        <w:t xml:space="preserve">  --glass-bg: rgba(255, 255, 255, 0.75);</w:t>
        <w:br/>
        <w:t xml:space="preserve">  --glass-border: rgba(255, 255, 255, 0.5);</w:t>
        <w:br/>
        <w:t xml:space="preserve">  --glass-shadow: 0 8px 32px 0 rgba(31, 38, 135, 0.04);</w:t>
        <w:br/>
        <w:t xml:space="preserve">  --blur: 12px;</w:t>
        <w:br/>
        <w:t xml:space="preserve">  --success: #10b981; --warning: #f59e0b; --danger: #ef4444; --info: #06b6d4;</w:t>
        <w:br/>
        <w:t xml:space="preserve">  --radius-sm: 8px; --radius-md: 14px; --radius-lg: 24px; --radius-full: 9999px;</w:t>
        <w:br/>
        <w:t xml:space="preserve">  --transition: all 0.3s cubic-bezier(0.4, 0, 0.2, 1);</w:t>
        <w:br/>
        <w:t xml:space="preserve">  --sidebar-width: 260px;</w:t>
        <w:br/>
        <w:t>}</w:t>
        <w:br/>
        <w:br/>
        <w:t>[data-theme="dark"] {</w:t>
        <w:br/>
        <w:t xml:space="preserve">  --bg-base: #090d16; --bg-surface: #0f172a; --bg-sidebar: #0b0f19; --border: #1e293b;</w:t>
        <w:br/>
        <w:t xml:space="preserve">  --text-main: #f8fafc; --text-muted: #94a3b8; --text-light: #64748b;</w:t>
        <w:br/>
        <w:t xml:space="preserve">  --glass-bg: rgba(15, 23, 42, 0.65); --glass-border: rgba(30, 41, 59, 0.5);</w:t>
        <w:br/>
        <w:t xml:space="preserve">  --glass-shadow: 0 8px 32px 0 rgba(0, 0, 0, 0.37); --blur: 16px;</w:t>
        <w:br/>
        <w:t>}</w:t>
        <w:br/>
        <w:br/>
        <w:t>/* Base Resets &amp; Global Styles */</w:t>
        <w:br/>
        <w:t>* { margin: 0; padding: 0; box-sizing: border-box; }</w:t>
        <w:br/>
        <w:t>html { scroll-behavior: smooth; overflow-x: hidden; width: 100%; }</w:t>
        <w:br/>
        <w:t>body { font-family: var(--font-body); background-color: var(--bg-base); color: var(--text-main); transition: background-color 0.4s, color 0.4s; overflow-x: hidden; min-height: 100vh; }</w:t>
        <w:br/>
        <w:t>h1, h2, h3, h4, h5, h6 { font-family: var(--font-heading); font-weight: 700; letter-spacing: -0.02em; }</w:t>
        <w:br/>
        <w:t>a { color: inherit; text-decoration: none; }</w:t>
        <w:br/>
        <w:t>button, input, select, textarea { font-family: inherit; outline: none; }</w:t>
        <w:br/>
        <w:t>::-webkit-scrollbar { width: 6px; height: 6px; }</w:t>
        <w:br/>
        <w:t>::-webkit-scrollbar-track { background: var(--bg-base); }</w:t>
        <w:br/>
        <w:t>::-webkit-scrollbar-thumb { background: var(--border); border-radius: var(--radius-full); }</w:t>
        <w:br/>
        <w:t>::-webkit-scrollbar-thumb:hover { background: var(--text-light); }</w:t>
        <w:br/>
        <w:br/>
        <w:t>/* Layout Utilities &amp; Shared Styles */</w:t>
        <w:br/>
        <w:t>.container { max-width: 1300px; margin: 0 auto; padding: 0 24px; }</w:t>
        <w:br/>
        <w:t>.glass { background: var(--glass-bg); backdrop-filter: blur(var(--blur)); -webkit-backdrop-filter: blur(var(--blur)); border: 1px solid var(--glass-border); box-shadow: var(--glass-shadow); border-radius: var(--radius-md); }</w:t>
        <w:br/>
        <w:t>.gradient-text { background: linear-gradient(135deg, var(--primary), var(--secondary), var(--accent)); -webkit-background-clip: text; -webkit-text-fill-color: transparent; background-clip: text; }</w:t>
        <w:br/>
        <w:br/>
        <w:t>/* Buttons &amp; Interactive Elements */</w:t>
        <w:br/>
        <w:t>.btn { display: inline-flex; align-items: center; justify-content: center; gap: 8px; padding: 12px 24px; border-radius: var(--radius-md); font-weight: 600; font-size: 0.95rem; cursor: pointer; transition: var(--transition); border: none; }</w:t>
        <w:br/>
        <w:t>.btn-primary { background: linear-gradient(135deg, var(--primary), var(--secondary)); color: #fff; box-shadow: 0 4px 14px rgba(37,99,235,0.3); }</w:t>
        <w:br/>
        <w:t>.btn-primary:hover { transform: translateY(-2px); box-shadow: 0 6px 20px rgba(37,99,235,0.4); }</w:t>
        <w:br/>
        <w:t>.btn-secondary { background: var(--glass-bg); border: 1px solid var(--border); color: var(--text-main); }</w:t>
        <w:br/>
        <w:t>.btn-secondary:hover { background: var(--border); transform: translateY(-2px); }</w:t>
        <w:br/>
        <w:t>.btn-accent { background: linear-gradient(135deg, var(--secondary), var(--accent)); color: #fff; box-shadow: 0 4px 14px rgba(124,58,237,0.3); }</w:t>
        <w:br/>
        <w:t>.btn-accent:hover { transform: translateY(-2px); box-shadow: 0 6px 20px rgba(124,58,237,0.4); }</w:t>
        <w:br/>
        <w:t>.btn-sm { padding: 8px 16px; font-size: 0.85rem; border-radius: var(--radius-sm); }</w:t>
        <w:br/>
        <w:br/>
        <w:t>/* Badges */</w:t>
        <w:br/>
        <w:t>.badge { display: inline-flex; align-items: center; padding: 4px 10px; border-radius: var(--radius-full); font-size: 0.75rem; font-weight: 600; text-transform: uppercase; letter-spacing: 0.05em; }</w:t>
        <w:br/>
        <w:t>.badge-success { background: rgba(16,185,129,0.15); color: var(--success); }</w:t>
        <w:br/>
        <w:t>.badge-warning { background: rgba(245,158,11,0.15); color: var(--warning); }</w:t>
        <w:br/>
        <w:t>.badge-danger { background: rgba(239,68,68,0.15); color: var(--danger); }</w:t>
        <w:br/>
        <w:t>.badge-info { background: rgba(6,182,212,0.15); color: var(--info); }</w:t>
        <w:br/>
        <w:t>.badge-primary { background: rgba(37,99,235,0.15); color: var(--primary); }</w:t>
        <w:br/>
        <w:br/>
        <w:t>/* Forms */</w:t>
        <w:br/>
        <w:t>.form-group { margin-bottom: 16px; display: flex; flex-direction: column; gap: 8px; }</w:t>
      </w:r>
    </w:p>
    <w:p>
      <w:pPr>
        <w:spacing w:before="0" w:after="0" w:line="240" w:lineRule="auto"/>
        <w:ind w:left="288"/>
      </w:pPr>
      <w:r>
        <w:rPr>
          <w:rFonts w:ascii="Courier New" w:hAnsi="Courier New"/>
          <w:color w:val="1F2937"/>
          <w:sz w:val="16"/>
        </w:rPr>
        <w:t>.form-group label { font-size: 0.85rem; font-weight: 600; color: var(--text-muted); }</w:t>
        <w:br/>
        <w:t>.form-control { width: 100%; padding: 12px 16px; border-radius: var(--radius-md); border: 1px solid var(--border); background: var(--bg-surface); color: var(--text-main); transition: var(--transition); }</w:t>
        <w:br/>
        <w:t>.form-control:focus { border-color: var(--primary); box-shadow: 0 0 0 3px rgba(37,99,235,0.15); }</w:t>
        <w:br/>
        <w:br/>
        <w:t>/* ==========================================================================</w:t>
        <w:br/>
        <w:t xml:space="preserve">   1. LANDING HOMEPAGE STYLING</w:t>
        <w:br/>
        <w:t xml:space="preserve">   ========================================================================== */</w:t>
        <w:br/>
        <w:t>.landing-shell { display: block; opacity: 1; transition: opacity 0.3s; }</w:t>
        <w:br/>
        <w:t>.landing-shell.hidden { display: none !important; }</w:t>
        <w:br/>
        <w:t>header.landing-header { position: sticky; top: 0; width: 100%; z-index: 100; border-bottom: 1px solid var(--border); }</w:t>
        <w:br/>
        <w:t>header.landing-header .container { height: 80px; display: flex; align-items: center; justify-content: space-between; }</w:t>
        <w:br/>
        <w:t>.logo { display: flex; align-items: center; gap: 12px; font-size: 1.5rem; font-weight: 800; font-family: var(--font-heading); }</w:t>
        <w:br/>
        <w:t>.logo-icon { width: 38px; height: 38px; background: linear-gradient(135deg, var(--primary), var(--secondary)); border-radius: var(--radius-sm); display: flex; align-items: center; justify-content: center; color: #fff; font-weight: 700; }</w:t>
        <w:br/>
        <w:t>.nav-links { display: flex; align-items: center; gap: 32px; list-style: none; }</w:t>
        <w:br/>
        <w:t>.nav-link { font-weight: 500; color: var(--text-muted); transition: var(--transition); }</w:t>
        <w:br/>
        <w:t>.nav-link:hover, .nav-link.active { color: var(--primary); }</w:t>
        <w:br/>
        <w:t>.header-actions { display: flex; align-items: center; gap: 16px; }</w:t>
        <w:br/>
        <w:t>.theme-toggle { background: none; border: 1px solid var(--border); cursor: pointer; color: var(--text-main); width: 40px; height: 40px; border-radius: var(--radius-sm); display: flex; align-items: center; justify-content: center; transition: var(--transition); }</w:t>
        <w:br/>
        <w:t>.theme-toggle:hover { background: var(--border); }</w:t>
        <w:br/>
        <w:br/>
        <w:t>.hero-section { padding: 80px 0; position: relative; overflow: hidden; }</w:t>
        <w:br/>
        <w:t>.hero-grid { display: grid; grid-template-columns: 1fr 1fr; align-items: center; gap: 60px; }</w:t>
        <w:br/>
        <w:t>.hero-content h1 { font-size: 3.5rem; line-height: 1.1; margin-bottom: 24px; }</w:t>
        <w:br/>
        <w:t>.hero-content p { font-size: 1.15rem; color: var(--text-muted); line-height: 1.6; margin-bottom: 36px; }</w:t>
        <w:br/>
        <w:t>.hero-cta { display: flex; gap: 16px; }</w:t>
        <w:br/>
        <w:t>.hero-graphic { position: relative; display: flex; justify-content: center; align-items: center; }</w:t>
        <w:br/>
        <w:t>.hero-graphic img { max-width: 100%; height: auto; filter: drop-shadow(0 20px 50px rgba(37,99,235,0.15)); }</w:t>
        <w:br/>
        <w:br/>
        <w:t>.features-section { padding: 80px 0; background: var(--bg-surface); border-top: 1px solid var(--border); }</w:t>
        <w:br/>
        <w:t>.section-header { text-align: center; max-width: 600px; margin: 0 auto 60px; }</w:t>
        <w:br/>
        <w:t>.section-header h2 { font-size: 2.25rem; margin-bottom: 16px; }</w:t>
        <w:br/>
        <w:t>.section-header p { color: var(--text-muted); font-size: 1.05rem; }</w:t>
        <w:br/>
        <w:t>.features-grid { display: grid; grid-template-columns: repeat(auto-fit, minmax(300px, 1fr)); gap: 32px; }</w:t>
        <w:br/>
        <w:t>.feature-card { padding: 40px 32px; border-radius: var(--radius-md); border: 1px solid var(--border); transition: var(--transition); background: var(--bg-base); }</w:t>
        <w:br/>
        <w:t>.feature-card:hover { transform: translateY(-8px); border-color: var(--primary); box-shadow: var(--glass-shadow); }</w:t>
        <w:br/>
        <w:t>.feature-icon { width: 50px; height: 50px; background: rgba(37,99,235,0.1); border-radius: var(--radius-sm); display: flex; align-items: center; justify-content: center; color: var(--primary); font-size: 1.5rem; margin-bottom: 24px; }</w:t>
        <w:br/>
        <w:t>.feature-card h3 { font-size: 1.35rem; margin-bottom: 12px; }</w:t>
        <w:br/>
        <w:t>.feature-card p { color: var(--text-muted); line-height: 1.6; }</w:t>
        <w:br/>
        <w:br/>
        <w:t>.uni-preview-grid { display: grid; grid-template-columns: repeat(auto-fit, minmax(240px, 1fr)); gap: 24px; }</w:t>
        <w:br/>
        <w:t>.uni-preview-card { overflow: hidden; transition: var(--transition); border-radius: var(--radius-md); border: 1px solid var(--border); cursor: pointer; background: var(--bg-surface); }</w:t>
        <w:br/>
        <w:t>.uni-preview-card:hover { transform: translateY(-4px); border-color: var(--secondary); }</w:t>
        <w:br/>
        <w:t>.uni-img-wrapper { width: 100%; height: 160px; background: var(--border); overflow: hidden; position: relative; }</w:t>
        <w:br/>
        <w:t>.uni-img-wrapper img { width: 100%; height: 100%; object-fit: cover; }</w:t>
        <w:br/>
        <w:t>.uni-preview-details { padding: 20px; }</w:t>
        <w:br/>
        <w:t>.uni-preview-details h4 { font-size: 1.1rem; margin-bottom: 8px; }</w:t>
        <w:br/>
        <w:t>.uni-preview-details p { color: var(--text-muted); font-size: 0.85rem; }</w:t>
        <w:br/>
        <w:br/>
        <w:t>.testimonials-section { padding: 80px 0; background: var(--bg-surface); }</w:t>
        <w:br/>
        <w:t>.testimonials-grid { display: grid; grid-template-columns: repeat(3, 1fr); gap: 32px; }</w:t>
        <w:br/>
        <w:t>.testimonial-card { padding: 32px; }</w:t>
        <w:br/>
        <w:t>.testimonial-text { font-style: italic; color: var(--text-muted); line-height: 1.6; margin-bottom: 24px; }</w:t>
        <w:br/>
        <w:t>.testimonial-user { display: flex; align-items: center; gap: 16px; }</w:t>
        <w:br/>
        <w:t>.testimonial-avatar { width: 48px; height: 48px; border-radius: var(--radius-full); overflow: hidden; background: var(--border); }</w:t>
        <w:br/>
        <w:t>.testimonial-avatar img { width: 100%; height: 100%; }</w:t>
        <w:br/>
        <w:t>.testimonial-info h5 { font-size: 1rem; }</w:t>
        <w:br/>
        <w:t>.testimonial-info p { font-size: 0.8rem; color: var(--text-muted); }</w:t>
        <w:br/>
        <w:br/>
        <w:t>.announcement-box { padding: 24px; border-left: 4px solid var(--primary); margin-bottom: 16px; }</w:t>
        <w:br/>
        <w:t>.announcement-box h4 { font-size: 1.15rem; margin-bottom: 8px; }</w:t>
        <w:br/>
        <w:t>.announcement-meta { font-size: 0.8rem; color: var(--text-light); margin-bottom: 8px; }</w:t>
        <w:br/>
        <w:br/>
        <w:t>footer.landing-footer { background: #0f172a; color: #94a3b8; padding: 60px 0 30px; border-top: 1px solid #1e293b; }</w:t>
        <w:br/>
        <w:t>.footer-grid { display: grid; grid-template-columns: 2fr 1fr 1fr 1fr; gap: 40px; margin-bottom: 40px; }</w:t>
        <w:br/>
        <w:t>.footer-col h4 { color: #fff; margin-bottom: 20px; font-size: 1.1rem; }</w:t>
        <w:br/>
        <w:t>.footer-col p { line-height: 1.6; font-size: 0.9rem; }</w:t>
        <w:br/>
        <w:t>.footer-col ul { list-style: none; }</w:t>
        <w:br/>
        <w:t>.footer-col ul li { margin-bottom: 10px; }</w:t>
        <w:br/>
        <w:t>.footer-col ul li a:hover { color: var(--primary); }</w:t>
        <w:br/>
        <w:t>.footer-bottom { border-top: 1px solid #1e293b; padding-top: 30px; text-align: center; font-size: 0.85rem; }</w:t>
        <w:br/>
        <w:br/>
        <w:t>/* ==========================================================================</w:t>
        <w:br/>
        <w:t xml:space="preserve">   2. INTERACTIVE PORTAL APP SHELL</w:t>
        <w:br/>
        <w:t xml:space="preserve">   ========================================================================== */</w:t>
        <w:br/>
        <w:t>.portal-shell { display: flex; min-height: 100vh; position: relative; }</w:t>
        <w:br/>
        <w:t>.portal-shell.hidden { display: none !important; }</w:t>
        <w:br/>
        <w:t>aside.portal-sidebar { width: var(--sidebar-width); background: var(--bg-sidebar); border-right: 1px solid var(--border); display: flex; flex-direction: column; position: fixed; top: 0; bottom: 0; left: 0; z-index: 90; transition: var(--transition); }</w:t>
        <w:br/>
        <w:t>.sidebar-logo { padding: 24px; border-bottom: 1px solid var(--border); }</w:t>
        <w:br/>
        <w:t>.sidebar-user { padding: 20px 24px; display: flex; align-items: center; gap: 12px; border-bottom: 1px solid var(--border); }</w:t>
        <w:br/>
        <w:t>.sidebar-user-avatar { width: 42px; height: 42px; border-radius: var(--radius-full); overflow: hidden; background: var(--border); border: 2px solid var(--primary); }</w:t>
      </w:r>
    </w:p>
    <w:p>
      <w:pPr>
        <w:spacing w:before="0" w:after="0" w:line="240" w:lineRule="auto"/>
        <w:ind w:left="288"/>
      </w:pPr>
      <w:r>
        <w:rPr>
          <w:rFonts w:ascii="Courier New" w:hAnsi="Courier New"/>
          <w:color w:val="1F2937"/>
          <w:sz w:val="16"/>
        </w:rPr>
        <w:t>.sidebar-user-avatar img { width: 100%; height: 100%; }</w:t>
        <w:br/>
        <w:t>.sidebar-user-info h4 { font-size: 0.95rem; line-height: 1.2; }</w:t>
        <w:br/>
        <w:t>.sidebar-user-info p { font-size: 0.75rem; color: var(--text-muted); }</w:t>
        <w:br/>
        <w:t>.sidebar-nav { padding: 24px 16px; display: flex; flex-direction: column; gap: 6px; flex-grow: 1; overflow-y: auto; }</w:t>
        <w:br/>
        <w:t>.sidebar-nav-item { display: flex; align-items: center; gap: 12px; padding: 12px 16px; border-radius: var(--radius-sm); color: var(--text-muted); font-weight: 500; font-size: 0.92rem; cursor: pointer; transition: var(--transition); }</w:t>
        <w:br/>
        <w:t>.sidebar-nav-item:hover, .sidebar-nav-item.active { background: rgba(37, 99, 235, 0.08); color: var(--primary); }</w:t>
        <w:br/>
        <w:t>.sidebar-footer { padding: 16px; border-top: 1px solid var(--border); }</w:t>
        <w:br/>
        <w:br/>
        <w:t>main.portal-main { margin-left: var(--sidebar-width); flex-grow: 1; display: flex; flex-direction: column; min-height: 100vh; transition: var(--transition); }</w:t>
        <w:br/>
        <w:t>.portal-navbar { height: 70px; border-bottom: 1px solid var(--border); background: var(--bg-surface); display: flex; align-items: center; justify-content: space-between; padding: 0 32px; position: sticky; top: 0; z-index: 80; }</w:t>
        <w:br/>
        <w:t>.portal-search-bar { display: flex; align-items: center; position: relative; width: 320px; }</w:t>
        <w:br/>
        <w:t>.portal-search-bar input { width: 100%; padding: 8px 16px 8px 36px; border-radius: var(--radius-sm); border: 1px solid var(--border); background: var(--bg-base); color: var(--text-main); }</w:t>
        <w:br/>
        <w:t>.portal-search-bar svg { position: absolute; left: 12px; color: var(--text-muted); width: 16px; height: 16px; }</w:t>
        <w:br/>
        <w:t>.portal-nav-actions { display: flex; align-items: center; gap: 16px; }</w:t>
        <w:br/>
        <w:t>.action-icon-btn { background: none; border: 1px solid var(--border); cursor: pointer; color: var(--text-main); position: relative; width: 36px; height: 36px; border-radius: var(--radius-sm); display: flex; align-items: center; justify-content: center; transition: var(--transition); }</w:t>
        <w:br/>
        <w:t>.action-icon-btn:hover { background: var(--border); }</w:t>
        <w:br/>
        <w:t>.notification-dot { position: absolute; top: 4px; right: 4px; width: 8px; height: 8px; border-radius: var(--radius-full); background: var(--danger); }</w:t>
        <w:br/>
        <w:br/>
        <w:t>.portal-view { padding: 32px; display: none; animation: fadeIn 0.4s ease; }</w:t>
        <w:br/>
        <w:t>.portal-view.active { display: block; }</w:t>
        <w:br/>
        <w:t>@keyframes fadeIn { from { opacity: 0; transform: translateY(8px); } to { opacity: 1; transform: translateY(0); } }</w:t>
        <w:br/>
        <w:br/>
        <w:t>.dashboard-grid { display: grid; grid-template-columns: 2fr 1fr; gap: 32px; margin-top: 24px; }</w:t>
        <w:br/>
        <w:t>.grid-full { grid-column: span 2; }</w:t>
        <w:br/>
        <w:t>.metrics-row { display: grid; grid-template-columns: repeat(4, 1fr); gap: 24px; margin-bottom: 32px; }</w:t>
        <w:br/>
        <w:t>.metric-card { padding: 24px; display: flex; align-items: center; gap: 20px; }</w:t>
        <w:br/>
        <w:t>.metric-icon-box { width: 54px; height: 54px; border-radius: var(--radius-sm); display: flex; align-items: center; justify-content: center; font-size: 1.5rem; }</w:t>
        <w:br/>
        <w:t>.metric-info h3 { font-size: 1.75rem; margin-top: 4px; }</w:t>
        <w:br/>
        <w:t>.metric-info p { color: var(--text-muted); font-size: 0.85rem; font-weight: 500; }</w:t>
        <w:br/>
        <w:t>.widget { padding: 28px; margin-bottom: 24px; }</w:t>
        <w:br/>
        <w:t>.widget-header { display: flex; align-items: center; justify-content: space-between; margin-bottom: 20px; }</w:t>
        <w:br/>
        <w:t>.widget-header h3 { font-size: 1.25rem; }</w:t>
        <w:br/>
        <w:br/>
        <w:t>/* Course &amp; Program Cards */</w:t>
        <w:br/>
        <w:t>.course-grid { display: grid; grid-template-columns: repeat(auto-fit, minmax(280px, 1fr)); gap: 24px; }</w:t>
        <w:br/>
        <w:t>.course-card { overflow: hidden; border: 1px solid var(--border); border-radius: var(--radius-md); transition: var(--transition); background: var(--bg-surface); }</w:t>
        <w:br/>
        <w:t>.course-card:hover { transform: translateY(-4px); border-color: var(--primary); box-shadow: var(--glass-shadow); }</w:t>
        <w:br/>
        <w:t>.course-banner { height: 80px; background: linear-gradient(135deg, var(--primary), var(--secondary)); padding: 20px; color: #fff; position: relative; }</w:t>
        <w:br/>
        <w:t>.course-code { position: absolute; top: 16px; right: 16px; background: rgba(255,255,255,0.2); padding: 4px 8px; border-radius: var(--radius-sm); font-size: 0.75rem; font-weight: 700; }</w:t>
        <w:br/>
        <w:t>.course-body { padding: 24px; }</w:t>
        <w:br/>
        <w:t>.course-body p { font-size: 0.85rem; color: var(--text-muted); margin-bottom: 16px; }</w:t>
        <w:br/>
        <w:t>.course-footer { border-top: 1px solid var(--border); padding: 16px 24px; display: flex; align-items: center; justify-content: space-between; }</w:t>
        <w:br/>
        <w:t>.instructor-profile { display: flex; align-items: center; gap: 8px; font-size: 0.8rem; font-weight: 600; }</w:t>
        <w:br/>
        <w:t>.instructor-avatar { width: 24px; height: 24px; border-radius: var(--radius-full); background: var(--border); overflow: hidden; }</w:t>
        <w:br/>
        <w:t>.instructor-avatar img { width: 100%; height: 100%; object-fit: cover; }</w:t>
        <w:br/>
        <w:br/>
        <w:t>.timetable-list { display: flex; flex-direction: column; gap: 12px; }</w:t>
        <w:br/>
        <w:t>.timetable-item { display: flex; align-items: center; gap: 16px; padding: 16px; border-radius: var(--radius-sm); border-left: 4px solid var(--primary); background: var(--bg-base); }</w:t>
        <w:br/>
        <w:t>.timetable-time { font-size: 0.85rem; font-weight: 700; width: 70px; }</w:t>
        <w:br/>
        <w:t>.timetable-details h5 { font-size: 0.95rem; }</w:t>
        <w:br/>
        <w:t>.timetable-details p { font-size: 0.8rem; color: var(--text-muted); }</w:t>
        <w:br/>
        <w:br/>
        <w:t>/* GPA Predictor Slider Gauge Widget */</w:t>
        <w:br/>
        <w:t>.gpa-calculator { display: flex; flex-direction: column; gap: 16px; }</w:t>
        <w:br/>
        <w:t>.slider-group { display: flex; flex-direction: column; gap: 6px; }</w:t>
        <w:br/>
        <w:t>.slider-label { display: flex; justify-content: space-between; font-size: 0.85rem; font-weight: 600; }</w:t>
        <w:br/>
        <w:t>.slider-input { width: 100%; height: 6px; background: var(--border); border-radius: var(--radius-full); outline: none; -webkit-appearance: none; }</w:t>
        <w:br/>
        <w:t>.slider-input::-webkit-slider-thumb { -webkit-appearance: none; width: 18px; height: 18px; border-radius: var(--radius-full); background: var(--primary); cursor: pointer; transition: var(--transition); }</w:t>
        <w:br/>
        <w:t>.slider-input::-webkit-slider-thumb:hover { transform: scale(1.2); }</w:t>
        <w:br/>
        <w:t>.gpa-result-gauge { text-align: center; padding: 24px; border-radius: var(--radius-md); background: linear-gradient(135deg, rgba(37,99,235,0.05), rgba(124,58,237,0.05)); border: 1px solid var(--border); }</w:t>
        <w:br/>
        <w:t>.gpa-score { font-size: 3rem; font-family: var(--font-heading); font-weight: 800; margin: 8px 0; }</w:t>
        <w:br/>
        <w:br/>
        <w:t>.table-container { overflow-x: auto; }</w:t>
        <w:br/>
        <w:t>table.custom-table { width: 100%; border-collapse: collapse; text-align: left; }</w:t>
        <w:br/>
        <w:t>table.custom-table th, table.custom-table td { padding: 16px; border-bottom: 1px solid var(--border); font-size: 0.9rem; }</w:t>
        <w:br/>
        <w:t>table.custom-table th { font-weight: 700; color: var(--text-muted); background: rgba(0,0,0,0.02); }</w:t>
        <w:br/>
        <w:t>[data-theme="dark"] table.custom-table th { background: rgba(255,255,255,0.02); }</w:t>
        <w:br/>
        <w:br/>
        <w:t>/* ==========================================================================</w:t>
        <w:br/>
        <w:t xml:space="preserve">   3. AI ASSISTANT &amp; CHAT STYLING</w:t>
        <w:br/>
        <w:t xml:space="preserve">   ========================================================================== */</w:t>
        <w:br/>
        <w:t>.ai-chat-layout { display: grid; grid-template-columns: 280px 1fr; gap: 24px; height: calc(100vh - 160px); margin-top: 16px; }</w:t>
        <w:br/>
        <w:t>.ai-sidebar { padding: 20px; display: flex; flex-direction: column; gap: 16px; }</w:t>
        <w:br/>
        <w:t>.ai-mode-btn { display: flex; align-items: center; gap: 12px; padding: 12px 16px; border-radius: var(--radius-sm); cursor: pointer; transition: var(--transition); font-weight: 600; font-size: 0.9rem; border: 1px solid var(--border); background: var(--bg-surface); color: var(--text-main); width: 100%; text-align: left; }</w:t>
        <w:br/>
        <w:t>.ai-mode-btn.active, .ai-mode-btn:hover { background: linear-gradient(135deg, var(--primary), var(--secondary)); color: #fff; border-color: transparent; }</w:t>
        <w:br/>
        <w:t>.ai-chat-container { display: flex; flex-direction: column; height: 100%; border-radius: var(--radius-md); overflow: hidden; }</w:t>
        <w:br/>
        <w:t>.chat-messages { flex-grow: 1; padding: 24px; overflow-y: auto; display: flex; flex-direction: column; gap: 16px; background: rgba(0,0,0,0.01); }</w:t>
        <w:br/>
        <w:t>[data-theme="dark"] .chat-messages { background: rgba(255,255,255,0.01); }</w:t>
        <w:br/>
        <w:t>.message-bubble { max-width: 75%; padding: 16px 20px; border-radius: var(--radius-md); line-height: 1.5; font-size: 0.95rem; }</w:t>
        <w:br/>
        <w:t>.message-user { background: var(--primary); color: #fff; align-self: flex-end; border-bottom-right-radius: 4px; }</w:t>
      </w:r>
    </w:p>
    <w:p>
      <w:pPr>
        <w:spacing w:before="0" w:after="0" w:line="240" w:lineRule="auto"/>
        <w:ind w:left="288"/>
      </w:pPr>
      <w:r>
        <w:rPr>
          <w:rFonts w:ascii="Courier New" w:hAnsi="Courier New"/>
          <w:color w:val="1F2937"/>
          <w:sz w:val="16"/>
        </w:rPr>
        <w:t>.message-ai { background: var(--bg-surface); border: 1px solid var(--border); align-self: flex-start; border-bottom-left-radius: 4px; }</w:t>
        <w:br/>
        <w:t>.chat-input-area { padding: 16px 24px; background: var(--bg-surface); border-top: 1px solid var(--border); display: flex; gap: 16px; }</w:t>
        <w:br/>
        <w:t>.chat-input-area input { flex-grow: 1; border-radius: var(--radius-sm); padding: 12px 16px; border: 1px solid var(--border); background: var(--bg-base); color: var(--text-main); }</w:t>
        <w:br/>
        <w:br/>
        <w:t>.typing-dots { display: inline-flex; gap: 4px; align-items: center; }</w:t>
        <w:br/>
        <w:t>.typing-dots span { width: 8px; height: 8px; background-color: var(--text-muted); border-radius: var(--radius-full); animation: bounce 1.4s infinite ease-in-out both; }</w:t>
        <w:br/>
        <w:t>.typing-dots span:nth-child(1) { animation-delay: -0.32s; }</w:t>
        <w:br/>
        <w:t>.typing-dots span:nth-child(2) { animation-delay: -0.16s; }</w:t>
        <w:br/>
        <w:t>@keyframes bounce { 0%, 80%, 100% { transform: scale(0); } 40% { transform: scale(1); } }</w:t>
        <w:br/>
        <w:br/>
        <w:t>/* ==========================================================================</w:t>
        <w:br/>
        <w:t xml:space="preserve">   4. CAREER GUIDANCE TEST &amp; VISUALIZATION</w:t>
        <w:br/>
        <w:t xml:space="preserve">   ========================================================================== */</w:t>
        <w:br/>
        <w:t>.career-layout { display: grid; grid-template-columns: 1.2fr 1fr; gap: 32px; margin-top: 24px; }</w:t>
        <w:br/>
        <w:t>.question-wizard { padding: 32px; }</w:t>
        <w:br/>
        <w:t>.wizard-progress { height: 6px; background: var(--border); border-radius: var(--radius-full); margin-bottom: 24px; position: relative; overflow: hidden; }</w:t>
        <w:br/>
        <w:t>.wizard-progress-bar { height: 100%; background: linear-gradient(135deg, var(--primary), var(--secondary)); width: 20%; transition: var(--transition); }</w:t>
        <w:br/>
        <w:t>.question-slide { display: none; }</w:t>
        <w:br/>
        <w:t>.question-slide.active { display: block; animation: slideIn 0.3s ease; }</w:t>
        <w:br/>
        <w:t>@keyframes slideIn { from { opacity: 0; transform: translateX(20px); } to { opacity: 1; transform: translateX(0); } }</w:t>
        <w:br/>
        <w:t>.question-title { font-size: 1.35rem; margin-bottom: 20px; }</w:t>
        <w:br/>
        <w:t>.options-list { display: flex; flex-direction: column; gap: 12px; }</w:t>
        <w:br/>
        <w:t>.option-card { padding: 16px 20px; border-radius: var(--radius-sm); border: 1px solid var(--border); cursor: pointer; transition: var(--transition); font-weight: 500; display: flex; align-items: center; gap: 12px; background: var(--bg-surface); }</w:t>
        <w:br/>
        <w:t>.option-card:hover, .option-card.selected { border-color: var(--primary); background: rgba(37,99,235,0.05); }</w:t>
        <w:br/>
        <w:t>.option-check { width: 20px; height: 20px; border-radius: var(--radius-full); border: 2px solid var(--border); display: flex; align-items: center; justify-content: center; }</w:t>
        <w:br/>
        <w:t>.option-card.selected .option-check { border-color: var(--primary); background: var(--primary); }</w:t>
        <w:br/>
        <w:br/>
        <w:t>.career-visualizer { display: flex; flex-direction: column; justify-content: center; align-items: center; padding: 32px; text-align: center; }</w:t>
        <w:br/>
        <w:t>.career-node-map { margin-top: 30px; position: relative; width: 100%; height: 220px; }</w:t>
        <w:br/>
        <w:t>.visual-node { position: absolute; padding: 12px 18px; border-radius: var(--radius-sm); background: var(--bg-surface); border: 2px solid var(--border); font-weight: 700; font-size: 0.85rem; z-index: 10; }</w:t>
        <w:br/>
        <w:t>.node-start { top: 90px; left: 10px; border-color: var(--text-light); }</w:t>
        <w:br/>
        <w:t>.node-mid1 { top: 30px; left: 140px; border-color: var(--secondary); }</w:t>
        <w:br/>
        <w:t>.node-mid2 { top: 150px; left: 140px; border-color: var(--info); }</w:t>
        <w:br/>
        <w:t>.node-end { top: 90px; right: 10px; border-color: var(--accent); background: linear-gradient(135deg, var(--secondary), var(--accent)); color: #fff; }</w:t>
        <w:br/>
        <w:t>.node-connector { position: absolute; top: 0; left: 0; width: 100%; height: 100%; z-index: 1; }</w:t>
        <w:br/>
        <w:br/>
        <w:t>/* ==========================================================================</w:t>
        <w:br/>
        <w:t xml:space="preserve">   5. DISCUSSION FORUM STYLING</w:t>
        <w:br/>
        <w:t xml:space="preserve">   ========================================================================== */</w:t>
        <w:br/>
        <w:t>.forum-thread-card { padding: 24px; margin-bottom: 20px; }</w:t>
        <w:br/>
        <w:t>.forum-header { display: flex; align-items: center; justify-content: space-between; margin-bottom: 12px; }</w:t>
        <w:br/>
        <w:t>.forum-post-meta { display: flex; align-items: center; gap: 12px; font-size: 0.85rem; color: var(--text-muted); }</w:t>
        <w:br/>
        <w:t>.forum-user-img { width: 32px; height: 32px; border-radius: var(--radius-full); overflow: hidden; background: var(--border); }</w:t>
        <w:br/>
        <w:t>.forum-user-img img { width: 100%; height: 100%; }</w:t>
        <w:br/>
        <w:t>.forum-body h4 { font-size: 1.2rem; margin-bottom: 8px; cursor: pointer; }</w:t>
        <w:br/>
        <w:t>.forum-body h4:hover { color: var(--primary); }</w:t>
        <w:br/>
        <w:t>.forum-body p { color: var(--text-muted); font-size: 0.95rem; line-height: 1.5; margin-bottom: 16px; }</w:t>
        <w:br/>
        <w:t>.forum-actions { display: flex; align-items: center; gap: 24px; border-top: 1px solid var(--border); padding-top: 16px; }</w:t>
        <w:br/>
        <w:t>.forum-action-btn { display: flex; align-items: center; gap: 6px; font-size: 0.85rem; font-weight: 600; color: var(--text-muted); background: none; border: none; cursor: pointer; transition: var(--transition); }</w:t>
        <w:br/>
        <w:t>.forum-action-btn:hover { color: var(--primary); }</w:t>
        <w:br/>
        <w:br/>
        <w:t>.mood-check-container { text-align: center; padding: 20px 0; }</w:t>
        <w:br/>
        <w:t>.mood-selectors { display: flex; justify-content: center; gap: 20px; margin: 20px 0; }</w:t>
        <w:br/>
        <w:t>.mood-btn { font-size: 2.25rem; background: none; border: none; cursor: pointer; transition: var(--transition); padding: 8px; border-radius: var(--radius-sm); }</w:t>
        <w:br/>
        <w:t>.mood-btn:hover { background: var(--border); transform: scale(1.15); }</w:t>
        <w:br/>
        <w:t>.stress-level-indicator { height: 8px; width: 100%; background: var(--border); border-radius: var(--radius-full); margin: 16px 0; position: relative; overflow: hidden; }</w:t>
        <w:br/>
        <w:t>.stress-level-fill { height: 100%; background: var(--success); width: 25%; transition: var(--transition); }</w:t>
        <w:br/>
        <w:br/>
        <w:t>/* ==========================================================================</w:t>
        <w:br/>
        <w:t xml:space="preserve">   6. TIMETABLE CALENDAR GRID</w:t>
        <w:br/>
        <w:t xml:space="preserve">   ========================================================================== */</w:t>
        <w:br/>
        <w:t>.calendar-grid { display: grid; grid-template-columns: repeat(7, 1fr); gap: 8px; margin-top: 16px; }</w:t>
        <w:br/>
        <w:t>.calendar-header-day { text-align: center; font-size: 0.8rem; font-weight: 700; color: var(--text-muted); padding: 8px 0; }</w:t>
        <w:br/>
        <w:t>.calendar-day-cell { aspect-ratio: 1; border: 1px solid var(--border); border-radius: var(--radius-sm); padding: 8px; font-size: 0.85rem; font-weight: 600; background: var(--bg-surface); position: relative; min-height: 80px; }</w:t>
        <w:br/>
        <w:t>.calendar-day-cell.inactive { opacity: 0.4; background: transparent; }</w:t>
        <w:br/>
        <w:t>.calendar-day-cell.today { border-color: var(--primary); background: rgba(37,99,235,0.05); }</w:t>
        <w:br/>
        <w:t>.calendar-event-dot { position: absolute; bottom: 8px; left: 8px; right: 8px; padding: 2px 6px; font-size: 0.65rem; border-radius: 4px; background: var(--primary); color: #fff; white-space: nowrap; overflow: hidden; text-overflow: ellipsis; }</w:t>
        <w:br/>
        <w:t>.calendar-event-dot.danger { background: var(--danger); }</w:t>
        <w:br/>
        <w:t>.calendar-event-dot.success { background: var(--success); }</w:t>
        <w:br/>
        <w:t>.calendar-event-dot.warning { background: var(--warning); }</w:t>
        <w:br/>
        <w:br/>
        <w:t>/* ==========================================================================</w:t>
        <w:br/>
        <w:t xml:space="preserve">   7. RESPONSIVE DESIGN &amp; MOBILE OPTIMIZATIONS</w:t>
        <w:br/>
        <w:t xml:space="preserve">   ========================================================================== */</w:t>
        <w:br/>
        <w:t>@media (max-width: 1024px) {</w:t>
        <w:br/>
        <w:t xml:space="preserve">  .hero-grid { grid-template-columns: 1fr; text-align: center; gap: 40px; }</w:t>
        <w:br/>
        <w:t xml:space="preserve">  .hero-content h1 { font-size: 2.75rem; }</w:t>
        <w:br/>
        <w:t xml:space="preserve">  .hero-cta { justify-content: center; }</w:t>
        <w:br/>
        <w:t xml:space="preserve">  .dashboard-grid { grid-template-columns: 1fr; }</w:t>
        <w:br/>
        <w:t xml:space="preserve">  .grid-full { grid-column: span 1; }</w:t>
      </w:r>
    </w:p>
    <w:p>
      <w:pPr>
        <w:spacing w:before="0" w:after="0" w:line="240" w:lineRule="auto"/>
        <w:ind w:left="288"/>
      </w:pPr>
      <w:r>
        <w:rPr>
          <w:rFonts w:ascii="Courier New" w:hAnsi="Courier New"/>
          <w:color w:val="1F2937"/>
          <w:sz w:val="16"/>
        </w:rPr>
        <w:t xml:space="preserve">  .metrics-row { grid-template-columns: repeat(2, 1fr); }</w:t>
        <w:br/>
        <w:t xml:space="preserve">  .testimonials-grid { grid-template-columns: 1fr; }</w:t>
        <w:br/>
        <w:t xml:space="preserve">  .footer-grid { grid-template-columns: 1fr 1fr; }</w:t>
        <w:br/>
        <w:t xml:space="preserve">  .career-layout { grid-template-columns: 1fr; }</w:t>
        <w:br/>
        <w:t>}</w:t>
        <w:br/>
        <w:br/>
        <w:t>@media (max-width: 768px) {</w:t>
        <w:br/>
        <w:t xml:space="preserve">  aside.portal-sidebar { transform: translateX(-100%); }</w:t>
        <w:br/>
        <w:t xml:space="preserve">  aside.portal-sidebar.open { transform: translateX(0); }</w:t>
        <w:br/>
        <w:t xml:space="preserve">  main.portal-main { margin-left: 0; width: 100%; max-width: 100%; overflow-x: hidden; }</w:t>
        <w:br/>
        <w:t xml:space="preserve">  .portal-view { padding: 16px; }</w:t>
        <w:br/>
        <w:t xml:space="preserve">  .widget { padding: 16px; }</w:t>
        <w:br/>
        <w:t xml:space="preserve">  .portal-navbar { padding: 0 16px; justify-content: space-between; gap: 8px; }</w:t>
        <w:br/>
        <w:t xml:space="preserve">  .portal-search-bar { display: none; }</w:t>
        <w:br/>
        <w:t xml:space="preserve">  .metrics-row { grid-template-columns: 1fr; }</w:t>
        <w:br/>
        <w:t xml:space="preserve">  .calendar-grid { display: flex; overflow-x: auto; gap: 8px; padding-bottom: 8px; }</w:t>
        <w:br/>
        <w:t xml:space="preserve">  .calendar-day-cell { min-width: 80px; flex-shrink: 0; }</w:t>
        <w:br/>
        <w:t xml:space="preserve">  .nav-links { display: none; flex-direction: column; position: absolute; top: 80px; left: 0; width: 100%; background: var(--bg-surface); border-bottom: 1px solid var(--border); padding: 24px; gap: 16px; z-index: 99; }</w:t>
        <w:br/>
        <w:t xml:space="preserve">  .nav-links.open { display: flex; }</w:t>
        <w:br/>
        <w:t xml:space="preserve">  .mobile-only { display: flex !important; }</w:t>
        <w:br/>
        <w:t xml:space="preserve">  .ai-chat-layout { grid-template-columns: 1fr; height: auto; }</w:t>
        <w:br/>
        <w:t xml:space="preserve">  .ai-sidebar { flex-direction: row; overflow-x: auto; }</w:t>
        <w:br/>
        <w:t>}</w:t>
        <w:br/>
        <w:br/>
        <w:t>/* Fractional Star Rating Component */</w:t>
        <w:br/>
        <w:t>.star-rating { display: inline-flex; gap: 2px; font-size: 0.95rem; }</w:t>
        <w:br/>
        <w:t>.star-outer { position: relative; color: #4b5563; display: inline-block; user-select: none; }</w:t>
        <w:br/>
        <w:t>.star-inner { position: absolute; top: 0; left: 0; width: 0; height: 100%; overflow: hidden; color: #fbbf24; white-space: nowrap; user-select: none; }</w:t>
        <w:br/>
        <w:br/>
        <w:t>#offline-demo-indicator .pulse-dot { width: 8px; height: 8px; background: #fbbf24; border-radius: 50%; display: inline-block; box-shadow: 0 0 8px #fbbf24; animation: offline-pulse-animation 1.5s infinite; }</w:t>
        <w:br/>
        <w:t>@keyframes offline-pulse-animation {</w:t>
        <w:br/>
        <w:t xml:space="preserve">  0% { transform: scale(0.95); opacity: 0.5; box-shadow: 0 0 0 0 rgba(245, 158, 11, 0.7); }</w:t>
        <w:br/>
        <w:t xml:space="preserve">  70% { transform: scale(1); opacity: 1; box-shadow: 0 0 0 6px rgba(245, 158, 11, 0); }</w:t>
        <w:br/>
        <w:t xml:space="preserve">  100% { transform: scale(0.95); opacity: 0.5; box-shadow: 0 0 0 0 rgba(245, 158, 11, 0); }</w:t>
        <w:br/>
        <w:t>}</w:t>
        <w:br/>
      </w:r>
    </w:p>
    <w:p>
      <w:pPr>
        <w:pStyle w:val="Heading2"/>
        <w:keepNext/>
        <w:spacing w:before="360" w:after="120"/>
      </w:pPr>
      <w:r>
        <w:rPr>
          <w:rFonts w:ascii="Calibri" w:hAnsi="Calibri"/>
          <w:b/>
          <w:color w:val="7C3AED"/>
          <w:sz w:val="28"/>
        </w:rPr>
        <w:t>5.3 Dynamic Logic Engine - assets/js/app.js</w:t>
      </w:r>
    </w:p>
    <w:p>
      <w:pPr>
        <w:spacing w:before="0" w:after="0" w:line="240" w:lineRule="auto"/>
        <w:ind w:left="288"/>
      </w:pPr>
      <w:r>
        <w:rPr>
          <w:rFonts w:ascii="Courier New" w:hAnsi="Courier New"/>
          <w:color w:val="1F2937"/>
          <w:sz w:val="16"/>
        </w:rPr>
        <w:t>/* SMARTLEARN AI - APPLICATION REACTIVE ENGINE (COMPACTED) */</w:t>
        <w:br/>
        <w:t>const D = {</w:t>
        <w:br/>
        <w:t xml:space="preserve">  get: id =&gt; document.getElementById(id),</w:t>
        <w:br/>
        <w:t xml:space="preserve">  val: (id, v) =&gt; { const el = document.getElementById(id); if (el) { if (v !== undefined) el.value = v; return el.value; } },</w:t>
        <w:br/>
        <w:t xml:space="preserve">  html: (id, h) =&gt; { const el = document.getElementById(id); if (el) el.innerHTML = h; },</w:t>
        <w:br/>
        <w:t xml:space="preserve">  show: (id, s = true) =&gt; { const el = document.getElementById(id); if (el) el.style.display = s ? (id.includes('modal') || id.includes('indicator') ? 'flex' : 'block') : 'none'; }</w:t>
        <w:br/>
        <w:t>};</w:t>
        <w:br/>
        <w:t>const appState = {</w:t>
        <w:br/>
        <w:t xml:space="preserve">  theme: 'light', currentView: 'landing-shell', activeStudentTab: 'student-dashboard', activeLecturerTab: 'lecturer-dashboard',</w:t>
        <w:br/>
        <w:t xml:space="preserve">  students: [</w:t>
        <w:br/>
        <w:t xml:space="preserve">    { id: 'user_std_1', name: 'Kofi Mensah', email: 'stu@smartlearn.edu', courses: 'CS101, ENG201', attendance: 95, cgpa: 3.82, status: 'Good Stand' },</w:t>
        <w:br/>
        <w:t xml:space="preserve">    { id: 'user_std_2', name: 'Efua Ampah', email: 'efua@smartlearn.edu', courses: 'CS101, BUA202', attendance: 88, cgpa: 3.10, status: 'Good Stand' },</w:t>
        <w:br/>
        <w:t xml:space="preserve">    { id: 'user_std_3', name: 'Joseph Addo', email: 'joseph@smartlearn.edu', courses: 'CS101, MATH102', attendance: 65, cgpa: 1.95, status: 'Needs Help' }</w:t>
        <w:br/>
        <w:t xml:space="preserve">  ],</w:t>
        <w:br/>
        <w:t xml:space="preserve">  facultyContacts: [</w:t>
        <w:br/>
        <w:t xml:space="preserve">    { name: 'Dr. Kwame Mensah', role: 'CS101 Coordinator', email: 'k.mensah@smartlearn.edu', status: 'Online', avatar: 'avatar_lecturer.jpg', room: 'RM 302', hours: 'Tuesdays 2:00 PM - 4:00 PM' },</w:t>
        <w:br/>
        <w:t xml:space="preserve">    { name: 'Prof. Ama Serwaa', role: 'Calculus Lead', email: 'a.serwaa@smartlearn.edu', status: 'Online', avatar: 'avatar_lecturer.jpg', room: 'RM 412', hours: 'Mon/Wed 10:00 AM - 12:00 PM' },</w:t>
        <w:br/>
        <w:t xml:space="preserve">    { name: 'Joseph Addo (TA)', role: 'CS &amp; Software Eng TA', email: 'j.addo@smartlearn.edu', status: 'Online', avatar: 'avatar_student.jpg', room: 'ICT Lab B', hours: 'Fridays 3:00 PM - 5:00 PM' }</w:t>
        <w:br/>
        <w:t xml:space="preserve">  ],</w:t>
        <w:br/>
        <w:t xml:space="preserve">  facultyChats: {</w:t>
        <w:br/>
        <w:t xml:space="preserve">    'k.mensah@smartlearn.edu': [{ sender: 'faculty', text: 'Hello Kofi! Welcome to CS101 consultation channel. How can I help you today?', timestamp: '2 hours ago' }],</w:t>
        <w:br/>
        <w:t xml:space="preserve">    'a.serwaa@smartlearn.edu': [{ sender: 'faculty', text: 'Hi Kofi, regarding the Calculus problem set, limits and continuity are core. Let me know if you want to walk through the questions.', timestamp: '1 day ago' }],</w:t>
        <w:br/>
        <w:t xml:space="preserve">    'j.addo@smartlearn.edu': [{ sender: 'faculty', text: 'Hey Kofi, I graded the latest UML assignment. Good job on classes! Let me know if you need help with sequences.', timestamp: '3 hours ago' }]</w:t>
        <w:br/>
        <w:t xml:space="preserve">  }, activeFacultyEmail: 'k.mensah@smartlearn.edu',</w:t>
        <w:br/>
        <w:t xml:space="preserve">  courses: [</w:t>
        <w:br/>
        <w:t xml:space="preserve">    { id: 'CS101', title: 'Introduction to Computer Science &amp; Coding', code: 'CS101', instructor: 'Dr. Kwame Mensah', avatar: 'avatar_lecturer.jpg', notesCount: 4, assignmentsCount: 2 },</w:t>
        <w:br/>
        <w:t xml:space="preserve">    { id: 'MATH102', title: 'Calculus &amp; Applied Mathematics', code: 'MATH102', instructor: 'Prof. Ama Serwaa', avatar: 'avatar_lecturer.jpg', notesCount: 3, assignmentsCount: 1 },</w:t>
        <w:br/>
        <w:t xml:space="preserve">    { id: 'ENG201', title: 'Software Engineering &amp; Architectures', code: 'ENG201', instructor: 'Mr. Emmanuel Osei', avatar: 'avatar_lecturer.jpg', notesCount: 5, assignmentsCount: 3 },</w:t>
        <w:br/>
        <w:t xml:space="preserve">    { id: 'BUA202', title: 'Business Administration &amp; Management', code: 'BUA202', instructor: 'Dr. Sophia Tetteh', avatar: 'avatar_lecturer.jpg', notesCount: 2, assignmentsCount: 1 }</w:t>
        <w:br/>
        <w:t xml:space="preserve">  ],</w:t>
        <w:br/>
        <w:t xml:space="preserve">  notes: [</w:t>
        <w:br/>
        <w:t xml:space="preserve">    { id: 1, courseId: 'CS101', title: 'Lec 1: Fundamentals of Python &amp; Control Structures.pdf', date: '2026-05-15', size: '2.4 MB' },</w:t>
        <w:br/>
        <w:t xml:space="preserve">    { id: 2, courseId: 'CS101', title: 'Lec 2: Object Oriented Programming in Python.pdf', date: '2026-05-20', size: '3.1 MB' },</w:t>
        <w:br/>
        <w:t xml:space="preserve">    { id: 3, courseId: 'MATH102', title: 'Lec 1: Derivatives and Rate of Changes.pdf', date: '2026-05-12', size: '1.8 MB' },</w:t>
        <w:br/>
        <w:t xml:space="preserve">    { id: 4, courseId: 'ENG201', title: 'Lec 1: Intro to Agile Methodologies &amp; Scrum.pdf', date: '2026-05-18', size: '4.2 MB' }</w:t>
        <w:br/>
        <w:t xml:space="preserve">  ],</w:t>
        <w:br/>
        <w:t xml:space="preserve">  assignments: [</w:t>
        <w:br/>
        <w:t xml:space="preserve">    { id: 1, courseId: 'CS101', title: 'Assignment 1: Logic Gates &amp; Basic Control Flows', deadline: '2026-05-28', totalPoints: 100, status: 'Pending' },</w:t>
        <w:br/>
        <w:t xml:space="preserve">    { id: 2, courseId: 'ENG201', title: 'Assignment 2: Drawing UML Diagrams', deadline: '2026-06-02', totalPoints: 100, status: 'Submitted', grade: '95', feedback: 'Excellent layout of class diagrams!' },</w:t>
        <w:br/>
        <w:t xml:space="preserve">    { id: 3, courseId: 'MATH102', title: 'Problem Set 1: Matrix Inversion &amp; Linear Systems', deadline: '2026-05-30', totalPoints: 50, status: 'Pending' }</w:t>
        <w:br/>
        <w:t xml:space="preserve">  ],</w:t>
        <w:br/>
        <w:t xml:space="preserve">  submissions: [</w:t>
        <w:br/>
        <w:t xml:space="preserve">    { id: 1, assignmentId: 2, studentName: 'Kofi Mensah', fileName: 'uml_diagrams_kofi.pdf', date: '2026-05-22', grade: '95', feedback: 'Excellent layout of class diagrams!' }</w:t>
        <w:br/>
        <w:t xml:space="preserve">  ],</w:t>
        <w:br/>
        <w:t xml:space="preserve">  forumThreads: [</w:t>
        <w:br/>
        <w:t xml:space="preserve">    { id: 1, category: 'Computer Science', author: 'Kofi Mensah', avatar: 'avatar_student.jpg', title: 'Struggling with Recursion in Python - Need help!', body: 'Hi everyone, I am trying to understand the base case in recursive functions. My function keeps hitting infinite loops. Can anyone explain how to prevent stack overflow?', upvotes: 14, replies: [{ author: 'Mr. Emmanuel Osei', avatar: 'avatar_lecturer.jpg', role: 'Lecturer', body: 'Think of the base case as the exit door. You must structure your arguments so they get closer to that door on each step. Try writing down the inputs step-by-step.' }] },</w:t>
        <w:br/>
        <w:t xml:space="preserve">    { id: 2, category: 'Business', author: 'Efua Ampah', avatar: 'avatar_student.jpg', title: 'Top Entrepreneurship models in Ghana', body: 'What are the main financial models local startups are using to raise capital in Accra? Would love some case studies.', upvotes: 8, replies: [] }</w:t>
        <w:br/>
        <w:t xml:space="preserve">  ],</w:t>
        <w:br/>
        <w:t xml:space="preserve">  notifications: [</w:t>
        <w:br/>
        <w:t xml:space="preserve">    { id: 1, text: 'Lecturer graded assignment: Assignment 2 (Grade: 95/100)', date: '2 hours ago', unread: true },</w:t>
        <w:br/>
        <w:t xml:space="preserve">    { id: 2, text: 'New notes uploaded: Intro to Agile Methodologies &amp; Scrum', date: '1 day ago', unread: false }</w:t>
        <w:br/>
        <w:t xml:space="preserve">  ],</w:t>
        <w:br/>
        <w:t xml:space="preserve">  careersDb: {</w:t>
        <w:br/>
        <w:t xml:space="preserve">    programming: { programs: ['Computer Science', 'Software Engineering', 'Cybersecurity'], universities: ['Ashesi University', 'KNUST', 'University of Ghana'], description: 'You have strong logic, problem solving and coding capabilities. You are built for building digital infrastructure.', demand: 'Critically High (92% employment rate)', salary: 'GH₵ 8,000 - GH₵ 20,000+ / mo', skills: ['Algorithms', 'Python/JS', 'Data Structures', 'Git'] },</w:t>
        <w:br/>
        <w:t xml:space="preserve">    business: { programs: ['Business Administration', 'Finance &amp; Accounting', 'Economics &amp; Public Policy', 'Marketing &amp; Sales'], universities: ['UPSA', 'University of Ghana', 'Central University'], description: 'You are highly business-oriented, structured, and an excellent planner and communicator.', demand: 'High (80% employment rate)', salary: 'GH₵ 6,000 - GH₵ 16,000 / mo', skills: ['Leadership', 'Financial Analysis', 'Excel Modeling', 'Pitching'] },</w:t>
        <w:br/>
        <w:t xml:space="preserve">    datascience: { programs: ['Data Science', 'Statistics', 'Mathematics'], universities: ['KNUST', 'University of Ghana'], description: 'You are passionate about finding hidden patterns in large sets of numbers and building predictions.', demand: 'Extremely High (88% employment rate)', salary: 'GH₵ 9,000 - GH₵ 22,000 / mo', skills: ['Data Mining', 'SQL', 'R/Python', 'Machine Learning'] },</w:t>
        <w:br/>
        <w:t xml:space="preserve">    engineering: { programs: ['Electrical &amp; Electronic Engineering', 'Mechanical Engineering', 'Architecture &amp; Design'], universities: ['KNUST', 'Ashesi University', 'University of Ghana'], description: 'You are passionate about physical hardware, electrical circuitry, system control, and machine logistics.', demand: 'High (85% employment rate)', salary: 'GH₵ 7,500 - GH₵ 20,000 / mo', skills: ['Circuit Analysis', 'CAD Modeling', 'Thermodynamics', 'Signal Processing'] },</w:t>
        <w:br/>
        <w:t xml:space="preserve">    healthcare: { programs: ['Medicine &amp; Surgery (MBChB)', 'Nursing &amp; Allied Health', 'Pharmacy (PharmD)'], universities: ['University of Ghana', 'KNUST', 'UCC'], description: 'You are deeply caring, methodical, and excel in clinical treatment, biological sciences, and health administration.', demand: 'Extremely High (95% employment rate)', salary: 'GH₵ 5,000 - GH₵ 30,000 / mo', skills: ['Patient Care', 'Clinical Anatomy', 'Pharmacology', 'Ethics'] },</w:t>
        <w:br/>
        <w:t xml:space="preserve">    law: { programs: ['Bachelor of Laws (LLB)', 'Political Science &amp; Law'], universities: ['University of Ghana', 'KNUST', 'GIMPA'], description: 'You have outstanding writing, debate, research, and analysis skills. You seek to interpret legal frameworks and advocate for rights.', demand: 'High (82% employment rate)', salary: 'GH₵ 8,000 - GH₵ 25,000 / mo', skills: ['Litigation', 'Legal Research', 'Constitutional Law', 'Debating'] }</w:t>
        <w:br/>
        <w:t xml:space="preserve">  },</w:t>
        <w:br/>
        <w:t xml:space="preserve">  universities: [</w:t>
        <w:br/>
        <w:t xml:space="preserve">    { id: "ug", name: "University of Ghana (UG)", ranking: 1, image: "picture/ug_campus.jpg", type: "Public", location: "Legon, Accra", established: 1948, academicsInfo: "Renowned for arts, sciences, medicine, law. Premier university in Ghana.", performanceReview: "Highly ranked in West Africa for research productivity and citation impact.", feesRange: "GH₵ 3,500 - GH₵ 7,500 / year", scholarshipsInfo: "UG Financial Aid, MasterCard Scholars, corporate bursaries.", programsOffered: ["Bachelor of Laws (LLB)", "BSc Computer Science", "Bachelor of Medicine", "BSc Business Admin"], admissionRequirements: "WASSCE: English, Maths, Science plus 3 electives with aggregate &lt;= 24." },</w:t>
        <w:br/>
        <w:t xml:space="preserve">    { id: "knust", name: "Kwame Nkrumah University of Science and Technology (KNUST)", ranking: 2, image: "picture/knust_campus.jpg", type: "Public", location: "Kumasi, Ashanti Region", established: 1951, academicsInfo: "Leading science and technology education. Strong engineering and pharmacy.", performanceReview: "Exceptional output in technical innovations and engineering patents.", feesRange: "GH₵ 3,800 - GH₵ 8,500 / year", scholarshipsInfo: "MasterCard Foundation, Vice-Chancellor's Fund, GETFund.", programsOffered: ["BSc Civil Engineering", "BSc Computer Engineering", "Doctor of Pharmacy"], admissionRequirements: "WASSCE: Credits in English, Core Maths, Integrated Science, and 3 Electives, aggregate &lt;= 24." },</w:t>
        <w:br/>
        <w:t xml:space="preserve">    { id: "ucc", name: "University of Cape Coast (UCC)", ranking: 3, image: "picture/ucc_campus.jpg", type: "Public", location: "Cape Coast, Central Region", established: 1962, academicsInfo: "Famous for teacher training, business, agriculture, medical education.", performanceReview: "Consistently ranked top for research influence and pedagogical training.", feesRange: "GH₵ 3,400 - GH₵ 7,200 / year", scholarshipsInfo: "UCC Support Office, district assembly grants, Kakum bursaries.", programsOffered: ["BEd Computer Science", "BSc Accounting and Finance", "Bachelor of Medicine"], admissionRequirements: "WASSCE: Credits in English, Core Maths, Science, 3 electives, aggregate &lt;= 24." },</w:t>
        <w:br/>
        <w:t xml:space="preserve">    { id: "uds", name: "University for Development Studies (UDS)", ranking: 4, image: "picture/uds_campus.jpg", type: "Public", location: "Tamale, Northern Region", established: 1992, academicsInfo: "Pioneered community field program. Specialized in health, agriculture, development.", performanceReview: "High community impact through student-led rural development audits.", feesRange: "GH₵ 2,800 - GH₵ 6,000 / year", scholarshipsInfo: "Northern Development Authority, WHO sponsorships, UDS aid.", programsOffered: ["Doctor of Medicine (MD)", "BSc Agriculture", "BSc Development Studies"], admissionRequirements: "WASSCE: Credits in English, Maths, Science, 3 electives, aggregate &lt;= 24." },</w:t>
        <w:br/>
        <w:t xml:space="preserve">    { id: "uew", name: "University of Education, Winneba (UEW)", ranking: 5, image: "picture/uew_campus.jpg", type: "Public", location: "Winneba, Central Region", established: 1992, academicsInfo: "Specialized in training teachers and education professionals in Ghana.", performanceReview: "Primary driver of national teacher training and educational research.", feesRange: "GH₵ 2,900 - GH₵ 5,500 / year", scholarshipsInfo: "GETFund, UEW bursaries, local teacher financial aids.", programsOffered: ["BEd Mathematics", "BEd English", "BSc IT Education"], admissionRequirements: "WASSCE: Passes in English, Maths, Science, plus 3 teaching electives." },</w:t>
        <w:br/>
        <w:t xml:space="preserve">    { id: "gimpa", name: "Ghana Institute of Management and Public Administration (GIMPA)", ranking: 6, image: "picture/gimpa_campus.jpg", type: "Public", location: "Greenhill, Accra", established: 1961, academicsInfo: "Elite business school for public administration and corporate governance.", performanceReview: "Top executive school, popular with corporate managers and public leaders.", feesRange: "GH₵ 6,000 - GH₵ 12,000 / year", scholarshipsInfo: "GIMPA Executive Sponsorships, public service packages, merit bursaries.", programsOffered: ["Bachelor of Laws (LLB)", "BSc Business Admin", "BSc IT"], admissionRequirements: "WASSCE: Credits in English, Core Maths, plus 3 electives." },</w:t>
        <w:br/>
        <w:t xml:space="preserve">    { id: "upsa", name: "University of Professional Studies, Accra (UPSA)", ranking: 7, image: "picture/upsa_campus.jpg", type: "Public", location: "Madina, Accra", established: 1965, academicsInfo: "Combines professional practice with marketing, accounting, business.", performanceReview: "Renowned for high professional exam pass rates (ACCA, CIM, ICAG).", feesRange: "GH₵ 3,200 - GH₵ 6,800 / year", scholarshipsInfo: "UPSA VC Endowment Fund, corporate sponsorships, union grants.", programsOffered: ["BSc Accounting", "BSc Marketing", "BSc Business Economics"], admissionRequirements: "WASSCE: 3 credit passes in core subjects plus 3 electives." },</w:t>
        <w:br/>
        <w:t xml:space="preserve">    { id: "umat", name: "University of Mines and Technology (UMaT)", ranking: 8, image: "picture/umat_campus.jpg", type: "Public", location: "Tarkwa, Western Region", established: 2004, academicsInfo: "Specialized mining engineering and petroleum geology studies.", performanceReview: "World-class lab facilities and high placement rate in global mining firms.", feesRange: "GH₵ 3,900 - GH₵ 8,200 / year", scholarshipsInfo: "Ghana Chamber of Mines, corporate sponsorships, development aids.", programsOffered: ["BSc Mining Engineering", "BSc Geological Engineering", "BSc Petroleum Engineering"], admissionRequirements: "WASSCE: Credits in English, Maths, Physics, Chemistry, and Elective Maths." },</w:t>
        <w:br/>
        <w:t xml:space="preserve">    { id: "uhas", name: "University of Health and Allied Sciences (UHAS)", ranking: 9, image: "picture/uhas_campus.jpg", type: "Public", location: "Ho, Volta Region", established: 2011, academicsInfo: "Dedicated exclusively to health professional training and medical research.", performanceReview: "Highly competitive entry and strong clinical training with teaching hospitals.", feesRange: "GH₵ 4,200 - GH₵ 9,000 / year", scholarshipsInfo: "Ministry of Health bursaries, Volta Region grants, UHAS endowments.", programsOffered: ["Medicine &amp; Surgery", "Doctor of Pharmacy", "BSc General Nursing"], admissionRequirements: "WASSCE: Credits in English, Maths, Science, Biology, Chemistry, Physics, aggregate &lt;= 15." },</w:t>
        <w:br/>
        <w:t xml:space="preserve">    { id: "uenr", name: "University of Energy and Natural Resources (UENR)", ranking: 10, image: "picture/uenr_campus.jpg", type: "Public", location: "Sunyani, Bono Region", established: 2011, academicsInfo: "Focused on national energy solutions and natural resources management.", performanceReview: "Leader in renewable energy research and forestry tracking systems.", feesRange: "GH₵ 3,100 - GH₵ 6,900 / year", scholarshipsInfo: "UENR Energy Research, environmental NGO grants, Ministry scholarships.", programsOffered: ["BSc Renewable Energy", "BSc Natural Resources", "BSc Computer Science"], admissionRequirements: "WASSCE: Credits in English, Core Maths, Integrated Science, 3 electives." },</w:t>
        <w:br/>
        <w:t xml:space="preserve">    { id: "central", name: "Central University", ranking: 11, image: "picture/central_campus.jpg", type: "Private", location: "Miotso, Greater Accra", established: 1998, academicsInfo: "Largest private university in Ghana, owned by ICGC.", performanceReview: "Strong industry links in banking and media, large modern campus.", feesRange: "GH₵ 7,500 - GH₵ 14,000 / year", scholarshipsInfo: "ICGC Educational Grants, Central aid, Chancellor's Scholarships.", programsOffered: ["Doctor of Pharmacy", "BSc Architecture", "BSc Computer Science"], admissionRequirements: "WASSCE: Credits in 6 subjects including Core Mathematics and English." },</w:t>
        <w:br/>
        <w:t xml:space="preserve">    { id: "kstu", name: "Kumasi Technical University (KsTU)", ranking: 12, image: "picture/kstu_campus.jpg", type: "Public", location: "Kumasi, Ashanti Region", established: 1954, academicsInfo: "Leading vocational-technical education in the middle belt.", performanceReview: "Excellent output in solar energy courses and TVET competitions.", feesRange: "GH₵ 2,600 - GH₵ 5,000 / year", scholarshipsInfo: "KsTU Student Aid, MasterCard Foundation, GETFund allocations.", programsOffered: ["BTech Electrical Engineering", "BTech Building Technology", "BTech Computer Science"], admissionRequirements: "WASSCE: 6 credit passes including Maths and English." },</w:t>
        <w:br/>
        <w:t xml:space="preserve">    { id: "pentecost", name: "Pentecost University", ranking: 13, image: "picture/pentecost_campus.jpg", type: "Private", location: "Sowutuom, Accra", established: 2003, academicsInfo: "Ethical leadership, business, health sciences, construction studies.", performanceReview: "Strong nurse licensing pass rates, international partnerships.", feesRange: "GH₵ 5,500 - GH₵ 9,500 / year", scholarshipsInfo: "Pentecost Church Fund, Work-Study, leadership merit grants.", programsOffered: ["BSc Nursing", "BSc Physician Assistant", "BSc Computer Science"], admissionRequirements: "WASSCE: Credits in English, Maths, Science, plus 3 electives." },</w:t>
        <w:br/>
        <w:t xml:space="preserve">    { id: "atu", name: "Accra Technical University (ATU)", ranking: 14, image: "picture/atu_campus.jpg", type: "Public", location: "Barnes Road, Accra", established: 1949, academicsInfo: "Premier technical university in Ghana focusing on TVET.", performanceReview: "Pioneered industrial internships and practical engineering training.", feesRange: "GH₵ 2,500 - GH₵ 4,800 / year", scholarshipsInfo: "Government TVET grants, ATU Welfare loans, industrial sponsorships.", programsOffered: ["BTech Mechanical Engineering", "BTech Civil Engineering", "BTech Computer Science"], admissionRequirements: "WASSCE: 6 credit passes including English and Mathematics." },</w:t>
        <w:br/>
        <w:t xml:space="preserve">    { id: "htu", name: "Ho Technical University (HTU)", ranking: 15, image: "picture/ho_campus.jpg", type: "Public", location: "Ho, Volta Region", established: 1968, academicsInfo: "Renowned for food science, hospitality, fashion, agricultural tech.", performanceReview: "Leader in hospitality education, running student training hotels.", feesRange: "GH₵ 2,200 - GH₵ 4,300 / year", scholarshipsInfo: "HTU Financial Aid Scheme, local tourism board grants.", programsOffered: ["BTech Hospitality", "BTech Agro-Enterprise", "BTech Fashion Design"], admissionRequirements: "WASSCE: 6 credit passes including English and Core Mathematics." },</w:t>
        <w:br/>
        <w:t xml:space="preserve">    { id: "cug", name: "Catholic University of Ghana (CUG)", ranking: 16, image: "picture/catholic_campus.jpg", type: "Private", location: "Fiapre, Sunyani", established: 2003, academicsInfo: "Focuses on moral and academic nursing, health, business training.", performanceReview: "Recognized for high ethical standards in regional public hospitals.", feesRange: "GH₵ 5,400 - GH₵ 8,900 / year", scholarshipsInfo: "Catholic Secretariat Bursaries, CUG Needy Students Fund.", programsOffered: ["BSc Computer Science", "BSc Public Health", "BSc Business Admin"], admissionRequirements: "WASSCE: 6 credit passes including Core English and Core Mathematics." },</w:t>
        <w:br/>
        <w:t xml:space="preserve">    { id: "ttu", name: "Takoradi Technical University (TTU)", ranking: 18, image: "picture/ttu_campus.jpg", type: "Public", location: "Takoradi, Western Region", established: 1954, academicsInfo: "Pioneers technical courses for petroleum and gas industries.", performanceReview: "Offshore drilling oil-hub placement partnerships.", feesRange: "GH₵ 2,500 - GH₵ 4,900 / year", scholarshipsInfo: "GASSUP Petroleum Scholarships, Takoradi Chamber grants.", programsOffered: ["BTech Petroleum Engineering", "BTech Mechanical Engineering", "BTech Electrical Technology"], admissionRequirements: "WASSCE: Credits in Maths, English, Science, and 3 electives." },</w:t>
        <w:br/>
        <w:t xml:space="preserve">    { id: "pug", name: "Presbyterian University Ghana (PUG)", ranking: 21, image: "picture/pug_campus.jpg", type: "Private", location: "Abetifi-Kwahu, Eastern Region", established: 2003, academicsInfo: "Multi-campus Christian academic training and nursing studies.", performanceReview: "Highly disciplined and top-rated quality private university in Ghana.", feesRange: "GH₵ 5,800 - GH₵ 9,800 / year", scholarshipsInfo: "Presbyterian Church Scholarships, PUG student subsidies.", programsOffered: ["BSc Nursing", "BSc IT", "BSc Physician Assistantship"], admissionRequirements: "WASSCE: 6 credit passes including core English and Mathematics." },</w:t>
        <w:br/>
        <w:t xml:space="preserve">    { id: "cctu", name: "Cape Coast Technical University (CCTU)", ranking: 22, image: "picture/cctu_campus.jpg", type: "Public", location: "Cape Coast, Central Region", established: 1984, academicsInfo: "Engineering, applied sciences, TVET, and renewable green energy.", performanceReview: "Resource center for vocational training in southern Ghana.", feesRange: "GH₵ 2,300 - GH₵ 4,600 / year", scholarshipsInfo: "Government TVET support, CCTU Student Aid, tourism grants.", programsOffered: ["BTech Renewable Energy", "BTech Civil Engineering", "BTech Hospitality Management"], admissionRequirements: "WASSCE: Credits in English, Mathematics, Science, 3 electives." },</w:t>
      </w:r>
    </w:p>
    <w:p>
      <w:pPr>
        <w:spacing w:before="0" w:after="0" w:line="240" w:lineRule="auto"/>
        <w:ind w:left="288"/>
      </w:pPr>
      <w:r>
        <w:rPr>
          <w:rFonts w:ascii="Courier New" w:hAnsi="Courier New"/>
          <w:color w:val="1F2937"/>
          <w:sz w:val="16"/>
        </w:rPr>
        <w:t xml:space="preserve">    { id: "methodist", name: "Methodist University Ghana (MUG)", ranking: 25, image: "picture/methodist_campus.jpg", type: "Private", location: "Dansoman, Accra", established: 2000, academicsInfo: "Excellent psychology, business administration, and accounting.", performanceReview: "Serene campus environment and active corporate placements office.", feesRange: "GH₵ 5,200 - GH₵ 9,000 / year", scholarshipsInfo: "Methodist Church Fund, Work-Study, district welfare grants.", programsOffered: ["BSc Psychology", "BBA Accounting", "BSc Information Technology"], admissionRequirements: "WASSCE: Credits in English, Maths, Science/Social, 3 electives." },</w:t>
        <w:br/>
        <w:t xml:space="preserve">    { id: "ashesi", name: "Ashesi University", ranking: 27, image: "picture/ashesi_campus.jpg", type: "Private", location: "Berekuso, Eastern Region", established: 2002, academicsInfo: "Strict honor code, liberal arts, leadership, tech, business.", performanceReview: "Global acclaim for student career placements and modern green campus.", feesRange: "GH₵ 48,000 / year", scholarshipsInfo: "100% need-based scholarships, Ashesi Foundation, MasterCard.", programsOffered: ["BSc Computer Science", "BSc MIS", "BSc Business Admin", "BSc Mechanical Eng"], admissionRequirements: "WASSCE: Credits in Maths, English, plus essays and interview." },</w:t>
        <w:br/>
        <w:t xml:space="preserve">    { id: "anu", name: "All Nations University (ANU)", ranking: 28, image: "picture/anu_campus.jpg", type: "Private", location: "Koforidua, Eastern Region", established: 2002, academicsInfo: "Famous for satellite space science and tech engineering.", performanceReview: "Built and launched Ghana's first educational satellite.", feesRange: "GH₵ 6,000 - GH₵ 10,500 / year", scholarshipsInfo: "ANU Space Research Scholarship, leadership grants.", programsOffered: ["BSc Electronics &amp; Comm Engineering", "BSc Computer Science", "BSc Nursing"], admissionRequirements: "WASSCE: 6 credits including English, Core Maths, and Science." },</w:t>
        <w:br/>
        <w:t xml:space="preserve">    { id: "vvu", name: "Valley View University (VVU)", ranking: 33, image: "picture/vvu_campus.jpg", type: "Private", location: "Oyibi, Greater Accra", established: 1979, academicsInfo: "First chartered private university. Seventh-day Adventist ethics.", performanceReview: "Strong IT graduate foundation with high ethical industry standards.", feesRange: "GH₵ 6,500 - GH₵ 10,000 / year", scholarshipsInfo: "SDA Church grants, VVU Work-Study, academic scholarships.", programsOffered: ["BSc Computer Science", "BSc IT", "BSc Nursing"], admissionRequirements: "WASSCE: Credit passes in 3 core subjects and 3 electives." },</w:t>
        <w:br/>
        <w:t xml:space="preserve">    { id: "regent", name: "Regent University College of Science and Technology", ranking: 37, image: "picture/regent_campus.jpg", type: "Private", location: "McCarthy Hill, Accra", established: 2003, academicsInfo: "ICT, telecom engineering, business banking studies in Accra.", performanceReview: "High placement rate in telecommunications and software banks.", feesRange: "GH₵ 5,500 - GH₵ 9,000 / year", scholarshipsInfo: "Regent Institutional Aid, corporate telecom bursaries.", programsOffered: ["BSc Computer Science", "BSc Telecom Engineering", "BBA Banking &amp; Finance"], admissionRequirements: "WASSCE: Credits in English, Core Maths, Science/Physics, 3 electives." },</w:t>
        <w:br/>
        <w:t xml:space="preserve">    { id: "ktu", name: "Koforidua Technical University (KTU)", ranking: 40, image: "picture/ktu_campus.jpg", type: "Public", location: "Koforidua, Eastern Region", established: 1997, academicsInfo: "Technical entrepreneurship, EV automotive prototypes, computer science.", performanceReview: "Gained national acclaim for building electric vehicle prototypes.", feesRange: "GH₵ 2,400 - GH₵ 4,500 / year", scholarshipsInfo: "KTU Financial Aid, local mining corporate bursaries.", programsOffered: ["BTech Computer Science", "BTech Biomedical Engineering", "BTech Automotive Engineering"], admissionRequirements: "WASSCE: Credits in English, Maths, Science, plus 3 electives." },</w:t>
        <w:br/>
        <w:t xml:space="preserve">    { id: "lancaster", name: "Lancaster University Ghana", ranking: 42, image: "picture/lancaster_campus.jpg", type: "Private", location: "East Legon, Accra", established: 2013, academicsInfo: "UK-accredited university offering British degree standards locally.", performanceReview: "Excellent global curriculum and foreign exchange studies.", feesRange: "GH₵ 45,000 - GH₵ 60,000 / year", scholarshipsInfo: "Lancaster Global Scholarship, merit discounts, corporate aids.", programsOffered: ["BSc Computer Science", "Bachelor of Laws (LLB)", "BSc Business Studies"], admissionRequirements: "WASSCE/A-Levels: 6 credits in WASSCE or 3 B grades in A-levels." },</w:t>
        <w:br/>
        <w:t xml:space="preserve">    { id: "bluecrest", name: "BlueCrest University College", ranking: 43, image: "picture/bluecrest_campus.jpg", type: "Private", location: "Kokomlemle, Accra", established: 1999, academicsInfo: "Tech-centric with professional certifications in IT and fashion.", performanceReview: "Recognized for practical IT training labs and annual fashion shows.", feesRange: "GH₵ 6,500 - GH₵ 12,000 / year", scholarshipsInfo: "BlueCrest Foundation, tech talent discount waivers.", programsOffered: ["BSc Information Technology", "BA Fashion Design", "BSc Software Engineering"], admissionRequirements: "WASSCE: Credit passes in English and Core Maths, plus 3 electives." },</w:t>
        <w:br/>
        <w:t xml:space="preserve">    { id: "wisconsin", name: "Wisconsin International University College", ranking: 44, image: "picture/wisconsin_campus.jpg", type: "Private", location: "Agbogba, Accra", established: 2000, academicsInfo: "Multicultural nursing, law, security, business communications.", performanceReview: "Popular with international students. Features mock law courts.", feesRange: "GH₵ 6,200 - GH₵ 11,000 / year", scholarshipsInfo: "Wisconsin Institutional Aid, international student bursaries.", programsOffered: ["Bachelor of Laws (LLB)", "BSc Nursing", "BSc IT and Management"], admissionRequirements: "WASSCE: Credits in Maths, English, Science/Social, 3 electives." },</w:t>
        <w:br/>
        <w:t xml:space="preserve">    { id: "academiccity", name: "Academic City University College", ranking: 45, image: "picture/academiccity_campus.jpg", type: "Private", location: "Haatso, Accra", established: 2017, academicsInfo: "Project-based learning, artificial intelligence, robotics, design.", performanceReview: "Equipped with advanced engineering maker-spaces, startup incubator.", feesRange: "GH₵ 25,000 - GH₵ 35,000 / year", scholarshipsInfo: "Academic City President's Scholarship, tuition waivers.", programsOffered: ["BSc Artificial Intelligence", "BSc Robotics Engineering", "BSc Computer Engineering"], admissionRequirements: "WASSCE: Credits in Core Maths, English, Science, 3 electives." },</w:t>
        <w:br/>
        <w:t xml:space="preserve">    { id: "webster", name: "Webster University Ghana", ranking: 51, image: "picture/webster_campus.jpg", type: "Private", location: "East Legon, Accra", established: 2013, academicsInfo: "American-accredited university offering US degrees in Ghana.", performanceReview: "Diverse classrooms and study-abroad/exchange programs.", feesRange: "GH₵ 50,000 - GH₵ 70,000 / year", scholarshipsInfo: "Webster Legacy Scholarships, US federal aid (FAFSA).", programsOffered: ["BA International Relations", "BSc Business Admin", "BS Computer Science"], admissionRequirements: "WASSCE/SAT: Credits in English and Maths, plus SAT/ACT score." }</w:t>
        <w:br/>
        <w:t xml:space="preserve">  ], selectedUniType: 'All', uniSearchQuery: '' };</w:t>
        <w:br/>
        <w:t>const careerQuizQuestions = [</w:t>
        <w:br/>
        <w:t xml:space="preserve">  { title: "1. What kind of academic tasks do you enjoy the most?", options: [</w:t>
        <w:br/>
        <w:t xml:space="preserve">    { category: "programming", text: "Coding programs and designing database systems" },</w:t>
        <w:br/>
        <w:t xml:space="preserve">    { category: "business", text: "Creating financial plans and managing school activities" },</w:t>
        <w:br/>
        <w:t xml:space="preserve">    { category: "datascience", text: "Finding patterns in statistical math databases" },</w:t>
        <w:br/>
        <w:t xml:space="preserve">    { category: "engineering", text: "Assembling hardware circuits and designing mechanical devices" },</w:t>
        <w:br/>
        <w:t xml:space="preserve">    { category: "healthcare", text: "Diagnosing biological symptoms and caregiving" },</w:t>
        <w:br/>
        <w:t xml:space="preserve">    { category: "law", text: "Analyzing legal arguments, writing briefs, and debating rights" }</w:t>
        <w:br/>
        <w:t xml:space="preserve">  ]},</w:t>
        <w:br/>
        <w:t xml:space="preserve">  { title: "2. Which secondary school subject did you excel at the most?", options: [</w:t>
        <w:br/>
        <w:t xml:space="preserve">    { category: "programming", text: "Information Technology &amp; Elective Physics" },</w:t>
        <w:br/>
        <w:t xml:space="preserve">    { category: "business", text: "Business Economics &amp; Financial Accounting" },</w:t>
        <w:br/>
        <w:t xml:space="preserve">    { category: "datascience", text: "Pure Mathematics &amp; Probability" },</w:t>
        <w:br/>
        <w:t xml:space="preserve">    { category: "engineering", text: "Applied Physics &amp; Technical Drawing" },</w:t>
        <w:br/>
        <w:t xml:space="preserve">    { category: "healthcare", text: "Chemistry &amp; General Biology" },</w:t>
        <w:br/>
        <w:t xml:space="preserve">    { category: "law", text: "Government, History &amp; Literature in English" }</w:t>
        <w:br/>
        <w:t xml:space="preserve">  ]},</w:t>
        <w:br/>
        <w:t xml:space="preserve">  { title: "3. What would be your ideal post-graduate work environment?", options: [</w:t>
        <w:br/>
        <w:t xml:space="preserve">    { category: "programming", text: "Leading tech developers in a software engineering hub" },</w:t>
        <w:br/>
        <w:t xml:space="preserve">    { category: "business", text: "Managing finance portfolios in a banking office in Accra" },</w:t>
        <w:br/>
        <w:t xml:space="preserve">    { category: "datascience", text: "Mining large databases to build predictive algorithms" },</w:t>
        <w:br/>
        <w:t xml:space="preserve">    { category: "engineering", text: "Working in electrical grid facilities or robotics fabrication labs" },</w:t>
        <w:br/>
        <w:t xml:space="preserve">    { category: "healthcare", text: "Working in clinical hospitals or pharmaceutical research facilities" },</w:t>
        <w:br/>
        <w:t xml:space="preserve">    { category: "law", text: "Practicing in a law firm court room or policy consulting agency" }</w:t>
        <w:br/>
        <w:t xml:space="preserve">  ]},</w:t>
        <w:br/>
        <w:t xml:space="preserve">  { title: "4. Choose a final year project topic you would love to build:", options: [</w:t>
        <w:br/>
        <w:t xml:space="preserve">    { category: "programming", text: "A multi-factor cybersecurity firewall system" },</w:t>
        <w:br/>
        <w:t xml:space="preserve">    { category: "business", text: "A business model for online crop sales across Kumasi" },</w:t>
        <w:br/>
        <w:t xml:space="preserve">    { category: "datascience", text: "A system that predicts student dropout risks from data" },</w:t>
        <w:br/>
        <w:t xml:space="preserve">    { category: "engineering", text: "A solar-powered microgrid system for rural communities" },</w:t>
        <w:br/>
        <w:t xml:space="preserve">    { category: "healthcare", text: "An automated drug compatibility analysis checklist" },</w:t>
        <w:br/>
        <w:t xml:space="preserve">    { category: "law", text: "A legal advisory database covering Ghana land law precedents" }</w:t>
        <w:br/>
        <w:t xml:space="preserve">  ]},</w:t>
        <w:br/>
        <w:t xml:space="preserve">  { title: "5. Which critical skill do you want to master in college?", options: [</w:t>
        <w:br/>
        <w:t xml:space="preserve">    { category: "programming", text: "Full-Stack coding and cloud engineering" },</w:t>
        <w:br/>
        <w:t xml:space="preserve">    { category: "business", text: "Venture funding models and product pitching" },</w:t>
        <w:br/>
        <w:t xml:space="preserve">    { category: "datascience", text: "Deep learning, SQL database query, and neural nets" },</w:t>
        <w:br/>
        <w:t xml:space="preserve">    { category: "engineering", text: "CAD structural simulation and electric circuit layout" },</w:t>
        <w:br/>
        <w:t xml:space="preserve">    { category: "healthcare", text: "Clinical patient assessment and medical diagnostics" },</w:t>
        <w:br/>
        <w:t xml:space="preserve">    { category: "law", text: "Critical litigation arguments and constitutional reviews" } ]}</w:t>
        <w:br/>
        <w:t>];</w:t>
        <w:br/>
        <w:t>const programCardsData = [</w:t>
        <w:br/>
        <w:t xml:space="preserve">  { title: 'BSc Computer Science', duration: '4 Years', bg: 'linear-gradient(135deg, var(--primary), var(--secondary))', desc: 'Study algorithms, software engineering, databases, network security, and machine learning structures.', careers: 'Software Engineer, Systems Architect, Devops', demand: 'High (92% placement rate)', salary: 'GH₵ 8,000 - GH₵ 22,000 / mo', suitability: 95 },</w:t>
        <w:br/>
        <w:t xml:space="preserve">  { title: 'BSc Software Engineering', duration: '4 Years', bg: 'linear-gradient(135deg, var(--secondary), var(--accent))', desc: 'Learn standard development lifecycles, Scrum, design patterns, testing, and modern cloud deployment.', careers: 'Fullstack Developer, QA Lead, Project Manager', demand: 'Extremely High (90%)', salary: 'GH₵ 7,500 - GH₵ 18,000 / mo', suitability: 88 },</w:t>
        <w:br/>
        <w:t xml:space="preserve">  { title: 'BSc Cybersecurity', duration: '4 Years', bg: 'linear-gradient(135deg, var(--primary), var(--accent))', desc: 'Focus on cryptography, vulnerability checks, secure coding, digital forensics, and firewall implementations.', careers: 'InfoSec Analyst, Ethical Hacker, Security Dev', demand: 'Critically High (94%)', salary: 'GH₵ 9,000 - GH₵ 25,000 / mo', suitability: 91 },</w:t>
        <w:br/>
        <w:t xml:space="preserve">  { title: 'BSc Business Administration', duration: '4 Years', bg: 'linear-gradient(135deg, #1e3a8a, #0d9488)', desc: 'Master corporate leadership models, supply chain logistics, financial reporting, and product marketing.', careers: 'Product Manager, HR Director, Financial Advisor', demand: 'Moderate (75%)', salary: 'GH₵ 5,500 - GH₵ 14,000 / mo', suitability: 74 },</w:t>
        <w:br/>
        <w:t xml:space="preserve">  { title: 'BSc Data Science', duration: '4 Years', bg: 'linear-gradient(135deg, #4f46e5, #0891b2)', desc: 'Study statistical data mining, machine learning models, database modeling, and predictive analytics.', careers: 'Data Scientist, Analytics Consultant, BI Developer', demand: 'Extremely High (88%)', salary: 'GH₵ 8,500 - GH₵ 22,000 / mo', suitability: 89 },</w:t>
        <w:br/>
        <w:t xml:space="preserve">  { title: 'BSc Electrical Engineering', duration: '4 Years', bg: 'linear-gradient(135deg, #b45309, #d97706)', desc: 'Explore semiconductor circuits, microgrid layouts, power transmission, and electronic hardware control systems.', careers: 'Electrical Engineer, Power Specialist, Hardware Designer', demand: 'High (85%)', salary: 'GH₵ 7,000 - GH₵ 18,000 / mo', suitability: 86 },</w:t>
        <w:br/>
        <w:t xml:space="preserve">  { title: 'Bachelor of Laws (LLB)', duration: '4 Years', bg: 'linear-gradient(135deg, #1e293b, #475569)', desc: 'Study constitutional law, jurisprudence, contract law, litigation processes, and legal drafting.', careers: 'Lawyer, Legal Counsel, Policy Advisor', demand: 'High (82%)', salary: 'GH₵ 8,000 - GH₵ 25,000 / mo', suitability: 80 },</w:t>
        <w:br/>
        <w:t xml:space="preserve">  { title: 'BSc Nursing &amp; Allied Health', duration: '4 Years', bg: 'linear-gradient(135deg, #059669, #10b981)', desc: 'Master clinical patient assessments, pediatric nursing care, anatomy, and pharmaceutical ethics.', careers: 'Clinical Nurse, Health Specialist, Ward Manager', demand: 'Extremely High (95%)', salary: 'GH₵ 5,000 - GH₵ 12,000 / mo', suitability: 92 },</w:t>
        <w:br/>
        <w:t xml:space="preserve">  { title: 'BSc Mechanical Engineering', duration: '4 Years', bg: 'linear-gradient(135deg, #475569, #0f172a)', desc: 'Study machine thermodynamics, fluid mechanics, CAD structural design, robotics manufacturing, and mechanical control systems.', careers: 'Mechanical Engineer, Aerospace Systems Developer, Robotics Engineer', demand: 'High (83%)', salary: 'GH₵ 7,500 - GH₵ 19,000 / mo', suitability: 84 },</w:t>
        <w:br/>
        <w:t xml:space="preserve">  { title: 'Medicine &amp; Surgery (MBChB)', duration: '6 Years', bg: 'linear-gradient(135deg, #0d9488, #0f766e)', desc: 'Undergo intensive clinical rotations, diagnostics, pathology, internal medicine, surgery procedures, and public health policies.', careers: 'Medical Doctor, Surgeon, Healthcare Administrator', demand: 'Critically High (98%)', salary: 'GH₵ 9,500 - GH₵ 30,000 / mo', suitability: 95 },</w:t>
        <w:br/>
        <w:t xml:space="preserve">  { title: 'Doctor of Pharmacy (PharmD)', duration: '6 Years', bg: 'linear-gradient(135deg, #0891b2, #083344)', desc: 'Master pharmaceutical chemistry, drug delivery systems, clinical pharmacology, pharmacotherapy, and community pharmacy management.', careers: 'Pharmacist, Clinical Research Lead, Drug Safety Director', demand: 'High (88%)', salary: 'GH₵ 6,000 - GH₵ 16,000 / mo', suitability: 87 },</w:t>
        <w:br/>
        <w:t xml:space="preserve">  { title: 'BSc Architecture &amp; Design', duration: '4 Years', bg: 'linear-gradient(135deg, #78350f, #451a03)', desc: 'Explore structural physics, sustainable spatial designs, CAD modeling, building codes, and environmental landscape engineering.', careers: 'Architect, Urban Planner, Construction Project Consultant', demand: 'High (80%)', salary: 'GH₵ 7,000 - GH₵ 20,000 / mo', suitability: 82 },</w:t>
        <w:br/>
        <w:t xml:space="preserve">  { title: 'BA Economics &amp; Public Policy', duration: '4 Years', bg: 'linear-gradient(135deg, #581c87, #3b0764)', desc: 'Analyze macroeconomic trends, public finance, econometrics, developmental policy frameworks, and market resource allocations.', careers: 'Policy Analyst, Economic Consultant, Research Director', demand: 'High (78%)', salary: 'GH₵ 6,000 - GH₵ 16,000 / mo', suitability: 76 }</w:t>
        <w:br/>
        <w:t>];</w:t>
        <w:br/>
        <w:t>/* ==========================================================================</w:t>
        <w:br/>
        <w:t xml:space="preserve">   UI STATE ROUTER</w:t>
        <w:br/>
        <w:t xml:space="preserve">   ========================================================================== */</w:t>
        <w:br/>
        <w:t>function navigateTo(shellId) {</w:t>
        <w:br/>
        <w:t xml:space="preserve">  D.get('landing-shell').classList.add('hidden'); D.get('portal-shell').classList.add('hidden'); D.get(shellId).classList.remove('hidden'); appState.currentView = shellId;</w:t>
        <w:br/>
        <w:t xml:space="preserve">  if (shellId === 'portal-shell') { document.body.setAttribute('data-theme', appState.theme); updateSidebarDetails(); renderStateData(); }</w:t>
        <w:br/>
        <w:t xml:space="preserve">  window.scrollTo(0,0); }</w:t>
        <w:br/>
        <w:t>function switchTab(role, tabId) {</w:t>
        <w:br/>
        <w:t xml:space="preserve">  if (role === 'lecturer' &amp;&amp; appState.role !== 'lecturer' &amp;&amp; appState.role !== 'admin') return showToastNotification('Access Denied: Lecturer role required.');</w:t>
        <w:br/>
        <w:t xml:space="preserve">  if (role === 'student' &amp;&amp; appState.role !== 'student' &amp;&amp; appState.role !== 'admin') return showToastNotification('Access Denied: Student role required.'); const cls = role === 'student' ? 'student-view' : 'lecturer-view'; document.querySelectorAll('.' + cls).forEach(el =&gt; el.classList.remove('active')); const target = D.get(tabId); if (target) target.classList.add('active'); document.querySelectorAll('.sidebar-nav-item').forEach(el =&gt; el.classList.remove('active'));</w:t>
        <w:br/>
        <w:t xml:space="preserve">  const btn = document.querySelector(`[data-tab="${tabId}"]`); if (btn) btn.classList.add('active');</w:t>
        <w:br/>
        <w:t xml:space="preserve">  if (role === 'student') { appState.activeStudentTab = tabId; if (tabId === 'student-settings') prepopulateUserSettings('student'); }</w:t>
      </w:r>
    </w:p>
    <w:p>
      <w:pPr>
        <w:spacing w:before="0" w:after="0" w:line="240" w:lineRule="auto"/>
        <w:ind w:left="288"/>
      </w:pPr>
      <w:r>
        <w:rPr>
          <w:rFonts w:ascii="Courier New" w:hAnsi="Courier New"/>
          <w:color w:val="1F2937"/>
          <w:sz w:val="16"/>
        </w:rPr>
        <w:t xml:space="preserve">  else { appState.activeLecturerTab = tabId; if (tabId === 'lecturer-settings') prepopulateUserSettings('lecturer'); }</w:t>
        <w:br/>
        <w:t xml:space="preserve">  document.querySelector('aside.portal-sidebar')?.classList.remove('open'); }</w:t>
        <w:br/>
        <w:t>/* ==========================================================================</w:t>
        <w:br/>
        <w:t xml:space="preserve">   OFFLINE ENGINE</w:t>
        <w:br/>
        <w:t xml:space="preserve">   ========================================================================== */</w:t>
        <w:br/>
        <w:t>let isOfflineDemoMode = false;</w:t>
        <w:br/>
        <w:t>const API_BASE = 'http://localhost:5000';</w:t>
        <w:br/>
        <w:t>// Hardcoded demo accounts — always available regardless of localStorage state</w:t>
        <w:br/>
        <w:t>const DEMO_ACCOUNTS = [</w:t>
        <w:br/>
        <w:t xml:space="preserve">  { id: 'user_std_1', name: 'Kofi Mensah', email: 'stu@smartlearn.com', password: 'password', role: 'student', department: 'Computer Science', studentIdNumber: 'SL-20984' },</w:t>
        <w:br/>
        <w:t xml:space="preserve">  { id: 'user_lec_1', name: 'Dr. Kwame Mensah', email: 'lec@smartlearn.com', password: 'password', role: 'lecturer', office: 'Block C, Rm 4' },</w:t>
        <w:br/>
        <w:t xml:space="preserve">  { id: 'user_universal', name: 'Universal User', email: 'everybody@smartlearn.com', password: 'password', role: 'admin' }</w:t>
        <w:br/>
        <w:t>];</w:t>
        <w:br/>
        <w:t>const getSimulatedUsers = () =&gt; {</w:t>
        <w:br/>
        <w:t xml:space="preserve">  try {</w:t>
        <w:br/>
        <w:t xml:space="preserve">    const stored = localStorage.getItem('smartlearn_simulated_users');</w:t>
        <w:br/>
        <w:t xml:space="preserve">    const parsed = stored ? JSON.parse(stored) : [];</w:t>
        <w:br/>
        <w:t xml:space="preserve">    // Always merge: keep extra registered users, but guarantee demo accounts exist</w:t>
        <w:br/>
        <w:t xml:space="preserve">    const merged = [...DEMO_ACCOUNTS];</w:t>
        <w:br/>
        <w:t xml:space="preserve">    parsed.forEach(u =&gt; { if (!merged.find(d =&gt; d.email === u.email)) merged.push(u); });</w:t>
        <w:br/>
        <w:t xml:space="preserve">    return merged;</w:t>
        <w:br/>
        <w:t xml:space="preserve">  } catch(e) { return [...DEMO_ACCOUNTS]; }</w:t>
        <w:br/>
        <w:t>}, saveSimulatedUsers = users =&gt; localStorage.setItem('smartlearn_simulated_users', JSON.stringify(users)),</w:t>
        <w:br/>
        <w:t>loadOfflineState = () =&gt; {</w:t>
        <w:br/>
        <w:t xml:space="preserve">  const s = localStorage.getItem('smartlearn_offline_appstate');</w:t>
        <w:br/>
        <w:t xml:space="preserve">  if (s) { try { Object.assign(appState, JSON.parse(s)); } catch(e) {} }</w:t>
        <w:br/>
        <w:t>}, saveOfflineState = () =&gt; {</w:t>
        <w:br/>
        <w:t xml:space="preserve">  localStorage.setItem('smartlearn_offline_appstate', JSON.stringify({</w:t>
        <w:br/>
        <w:t xml:space="preserve">    courses: appState.courses, notes: appState.notes, assignments: appState.assignments, submissions: appState.submissions, forumThreads: appState.forumThreads, universities: appState.universities, students: appState.students,</w:t>
        <w:br/>
        <w:t xml:space="preserve">    facultyContacts: appState.facultyContacts, facultyChats: appState.facultyChats, activeFacultyEmail: appState.activeFacultyEmail</w:t>
        <w:br/>
        <w:t xml:space="preserve">  }));</w:t>
        <w:br/>
        <w:t>}, enableOfflineDemoIndicator = enable =&gt; { isOfflineDemoMode = enable; D.show('offline-demo-indicator', enable); }; if (!localStorage.getItem('smartlearn_offline_appstate')) saveOfflineState(); else loadOfflineState();</w:t>
        <w:br/>
        <w:t>const openAuthModal = () =&gt; { D.show('auth-modal', true); D.show('auth-alert', false); switchAuthTab('signin'); }, closeAuthModal = () =&gt; D.show('auth-modal', false),</w:t>
        <w:br/>
        <w:t>switchAuthTab = tab =&gt; {</w:t>
        <w:br/>
        <w:t xml:space="preserve">  activeAuthTab = tab; D.show('auth-alert', false); const isSignIn = tab === 'signin'; D.get('auth-modal-title').textContent = isSignIn ? 'Sign In to SmartLearn' : 'Create Academic Account'; D.get('tab-signin-btn').style.background = isSignIn ? 'var(--primary)' : 'transparent'; D.get('tab-signin-btn').style.color = isSignIn ? 'white' : 'var(--text-muted)'; D.get('tab-signup-btn').style.background = isSignIn ? 'transparent' : 'var(--primary)'; D.get('tab-signup-btn').style.color = isSignIn ? 'var(--text-muted)' : 'white'; D.show('auth-signin-form', isSignIn); D.show('auth-signup-form', !isSignIn);</w:t>
        <w:br/>
        <w:t>},</w:t>
        <w:br/>
        <w:t>setSignupRole = role =&gt; {</w:t>
        <w:br/>
        <w:t xml:space="preserve">  activeSignupRole = role;</w:t>
        <w:br/>
        <w:t xml:space="preserve">  document.querySelectorAll('#auth-signup-form button[id^="role-"]').forEach(btn =&gt; {</w:t>
        <w:br/>
        <w:t xml:space="preserve">    const act = btn.id === `role-${role}-btn`; btn.style.background = act ? 'rgba(124,58,237,0.1)' : 'transparent'; btn.style.border = act ? '1px solid var(--primary)' : '1px solid rgba(255,255,255,0.08)'; btn.style.color = act ? 'var(--primary)' : 'var(--text-muted)';</w:t>
        <w:br/>
        <w:t xml:space="preserve">  }); D.show('signup-student-fields', role === 'student'); D.show('signup-lecturer-fields', role === 'lecturer');</w:t>
        <w:br/>
        <w:t>}, showAuthAlert = (msg, isSuccess = false) =&gt; {</w:t>
        <w:br/>
        <w:t xml:space="preserve">  const el = D.get('auth-alert'); if (!el) return; el.style.display = 'block'; el.style.background = isSuccess ? 'rgba(16,185,129,0.1)' : 'rgba(239,68,68,0.1)'; el.style.border = isSuccess ? '1px solid rgba(16,185,129,0.2)' : '1px solid rgba(239,68,68,0.2)'; el.style.color = isSuccess ? '#10b981' : '#ef4444'; el.textContent = msg;</w:t>
        <w:br/>
        <w:t>}; let activeAuthTab = 'signin', activeSignupRole = 'student';</w:t>
        <w:br/>
        <w:t>async function handlePrototypeSignIn() {</w:t>
        <w:br/>
        <w:t xml:space="preserve">  const email = D.val('signin-email'), password = D.val('signin-password');</w:t>
        <w:br/>
        <w:t xml:space="preserve">  if (!email || !password) return showAuthAlert('Please fill in credentials.');</w:t>
        <w:br/>
        <w:t xml:space="preserve">  try {</w:t>
        <w:br/>
        <w:t xml:space="preserve">    const res = await fetch(`${API_BASE}/api/auth/signin`, { method: 'POST', headers: { 'Content-Type': 'application/json' }, body: JSON.stringify({ email, password }) });</w:t>
        <w:br/>
        <w:t xml:space="preserve">    const data = await res.json();</w:t>
        <w:br/>
        <w:t xml:space="preserve">    if (res.ok &amp;&amp; data.token) {</w:t>
        <w:br/>
        <w:t xml:space="preserve">      // Real server responded successfully</w:t>
        <w:br/>
        <w:t xml:space="preserve">      localStorage.setItem('proto_token', data.token); appState.user = data.user;</w:t>
        <w:br/>
        <w:t xml:space="preserve">      enableOfflineDemoIndicator(false); showAuthAlert('Redirecting...', true);</w:t>
        <w:br/>
        <w:t xml:space="preserve">      setTimeout(() =&gt; { closeAuthModal(); setUserRole(data.user.role); }, 1000);</w:t>
        <w:br/>
        <w:t xml:space="preserve">      return;</w:t>
        <w:br/>
        <w:t xml:space="preserve">    }</w:t>
        <w:br/>
        <w:t xml:space="preserve">    // Server responded but rejected credentials — still try offline fallback below</w:t>
        <w:br/>
        <w:t xml:space="preserve">  } catch (err) {</w:t>
        <w:br/>
        <w:t xml:space="preserve">    // Network error (server offline) — try offline fallback below</w:t>
        <w:br/>
        <w:t xml:space="preserve">  }</w:t>
        <w:br/>
        <w:t xml:space="preserve">  // Offline / Demo fallback</w:t>
        <w:br/>
        <w:t xml:space="preserve">  const user = getSimulatedUsers().find(u =&gt; u.email === email &amp;&amp; u.password === password);</w:t>
        <w:br/>
        <w:t xml:space="preserve">  if (user) {</w:t>
        <w:br/>
        <w:t xml:space="preserve">    localStorage.setItem('proto_token', `simulated_token_${user.role}_${user.email}`);</w:t>
        <w:br/>
        <w:t xml:space="preserve">    appState.user = user; enableOfflineDemoIndicator(true); showAuthAlert('Success (Offline Demo)!', true);</w:t>
        <w:br/>
        <w:t xml:space="preserve">    setTimeout(() =&gt; { closeAuthModal(); setUserRole(user.role); }, 1000);</w:t>
        <w:br/>
        <w:t xml:space="preserve">  } else {</w:t>
        <w:br/>
        <w:t xml:space="preserve">    showAuthAlert('Invalid credentials. Try: stu@smartlearn.com / password');</w:t>
        <w:br/>
        <w:t xml:space="preserve">  }</w:t>
        <w:br/>
        <w:t>}</w:t>
        <w:br/>
        <w:t>async function handlePrototypeSignUp() {</w:t>
        <w:br/>
        <w:t xml:space="preserve">  const name = D.val('signup-name'), email = D.val('signup-email'), password = D.val('signup-password'); if (!name || !email || !password) return showAuthAlert('Fill all general fields.');</w:t>
        <w:br/>
        <w:t xml:space="preserve">  const payload = { name, email, password, role: activeSignupRole };</w:t>
        <w:br/>
        <w:t xml:space="preserve">  if (activeSignupRole === 'student') {</w:t>
        <w:br/>
        <w:t xml:space="preserve">    payload.department = D.val('signup-dept') || 'Computer Science';</w:t>
        <w:br/>
        <w:t xml:space="preserve">    payload.studentIdNumber = D.val('signup-stdid') || `SL-${Math.floor(100000 + Math.random() * 900000)}`;</w:t>
        <w:br/>
        <w:t xml:space="preserve">  } else if (activeSignupRole === 'lecturer') { payload.title = D.val('signup-title'); payload.office = D.val('signup-office') || 'Office Block C'; }</w:t>
        <w:br/>
        <w:t xml:space="preserve">  try {</w:t>
        <w:br/>
        <w:t xml:space="preserve">    const res = await fetch(`${API_BASE}/api/auth/signup`, { method: 'POST', headers: { 'Content-Type': 'application/json' }, body: JSON.stringify(payload) }); const data = await res.json(); if (!res.ok) return showAuthAlert(data.message || 'Signup failed.'); localStorage.setItem('proto_token', data.token); appState.user = data.user; enableOfflineDemoIndicator(false); showAuthAlert('Account created!', true);</w:t>
      </w:r>
    </w:p>
    <w:p>
      <w:pPr>
        <w:spacing w:before="0" w:after="0" w:line="240" w:lineRule="auto"/>
        <w:ind w:left="288"/>
      </w:pPr>
      <w:r>
        <w:rPr>
          <w:rFonts w:ascii="Courier New" w:hAnsi="Courier New"/>
          <w:color w:val="1F2937"/>
          <w:sz w:val="16"/>
        </w:rPr>
        <w:t xml:space="preserve">    setTimeout(() =&gt; { closeAuthModal(); setUserRole(data.user.role); }, 1000);</w:t>
        <w:br/>
        <w:t xml:space="preserve">  } catch (err) {</w:t>
        <w:br/>
        <w:t xml:space="preserve">    const users = getSimulatedUsers(); if (users.some(u =&gt; u.email === email)) return showAuthAlert('Email already registered.');</w:t>
        <w:br/>
        <w:t xml:space="preserve">    const newUser = { id: `user_sim_${Date.now()}`, name, email, password, role: activeSignupRole, ...payload }; users.push(newUser); saveSimulatedUsers(users);</w:t>
        <w:br/>
        <w:t xml:space="preserve">    localStorage.setItem('proto_token', `simulated_token_${newUser.role}_${newUser.email}`); appState.user = newUser; enableOfflineDemoIndicator(true); showAuthAlert('Account created (Offline)!', true);</w:t>
        <w:br/>
        <w:t xml:space="preserve">    setTimeout(() =&gt; { closeAuthModal(); setUserRole(newUser.role); }, 1000); } }</w:t>
        <w:br/>
        <w:t>function setUserRole(role) {</w:t>
        <w:br/>
        <w:t xml:space="preserve">  appState.role = role; navigateTo('portal-shell'); const switcher = D.get('portal-role-switcher-container');</w:t>
        <w:br/>
        <w:t xml:space="preserve">  if (switcher) {</w:t>
        <w:br/>
        <w:t xml:space="preserve">    switcher.innerHTML = role === 'admin' ? `</w:t>
        <w:br/>
        <w:t xml:space="preserve">      &lt;select style="padding:6px 12px; font-size:0.75rem; font-weight:700; border-radius:8px; background:rgba(0,0,0,0.3); border:1px solid rgba(255,255,255,0.08); color:var(--primary); cursor:pointer;" onchange="setAdminPrototypeView(this.value)"&gt;</w:t>
        <w:br/>
        <w:t xml:space="preserve">        &lt;option value="student"&gt;🎓 View: Student Portal&lt;/option&gt; &lt;option value="lecturer"&gt;💼 View: Lecturer Desk&lt;/option&gt;</w:t>
        <w:br/>
        <w:t xml:space="preserve">      &lt;/select&gt;` : ''; }</w:t>
        <w:br/>
        <w:t xml:space="preserve">  if (role === 'admin') setAdminPrototypeView('student');</w:t>
        <w:br/>
        <w:t xml:space="preserve">  else {</w:t>
        <w:br/>
        <w:t xml:space="preserve">    document.querySelectorAll('.student-only').forEach(el =&gt; el.style.display = (role === 'student' ? 'flex' : 'none')); document.querySelectorAll('.lecturer-only').forEach(el =&gt; el.style.display = (role === 'lecturer' ? 'flex' : 'none')); switchTab(role, role === 'student' ? 'student-dashboard' : 'lecturer-dashboard'); } }</w:t>
        <w:br/>
        <w:t>const setAdminPrototypeView = view =&gt; {</w:t>
        <w:br/>
        <w:t xml:space="preserve">  const isStd = view === 'student'; document.querySelectorAll('.student-only').forEach(el =&gt; el.style.display = isStd ? 'flex' : 'none'); document.querySelectorAll('.lecturer-only').forEach(el =&gt; el.style.display = isStd ? 'none' : 'flex'); switchTab(view, isStd ? 'student-dashboard' : 'lecturer-dashboard');</w:t>
        <w:br/>
        <w:t>},</w:t>
        <w:br/>
        <w:t>handlePrototypeLogout = () =&gt; { localStorage.removeItem('proto_token'); appState.user = null; enableOfflineDemoIndicator(false); navigateTo('landing-shell'); };</w:t>
        <w:br/>
        <w:t>async function validatePrototypeSession() {</w:t>
        <w:br/>
        <w:t xml:space="preserve">  const token = localStorage.getItem('proto_token'); if (!token) return;</w:t>
        <w:br/>
        <w:t xml:space="preserve">  if (token.startsWith('simulated_token_')) {</w:t>
        <w:br/>
        <w:t xml:space="preserve">    const email = token.split('_')[3], user = getSimulatedUsers().find(u =&gt; u.email === email);</w:t>
        <w:br/>
        <w:t xml:space="preserve">    if (user) { appState.user = user; setUserRole(user.role); enableOfflineDemoIndicator(true); }</w:t>
        <w:br/>
        <w:t xml:space="preserve">    return; }</w:t>
        <w:br/>
        <w:t xml:space="preserve">  try {</w:t>
        <w:br/>
        <w:t xml:space="preserve">    const res = await fetch(`${API_BASE}/api/auth/session`, { headers: { 'Authorization': `Bearer ${token}` } });</w:t>
        <w:br/>
        <w:t xml:space="preserve">    if (res.ok) { const data = await res.json(); appState.user = data.user; setUserRole(data.user.role); }</w:t>
        <w:br/>
        <w:t xml:space="preserve">    else localStorage.removeItem('proto_token');</w:t>
        <w:br/>
        <w:t xml:space="preserve">  } catch (err) {} }</w:t>
        <w:br/>
        <w:t>window.addEventListener('DOMContentLoaded', validatePrototypeSession);</w:t>
        <w:br/>
        <w:t>function updateSidebarDetails() {</w:t>
        <w:br/>
        <w:t xml:space="preserve">  const avatarEl = D.get('sidebar-user-avatar'), nameEl = D.get('sidebar-user-name'), roleEl = D.get('sidebar-user-role'); if (!appState.user) return;</w:t>
        <w:br/>
        <w:t xml:space="preserve">  nameEl.textContent = appState.user.username ? `@${appState.user.username}` : appState.user.name;</w:t>
        <w:br/>
        <w:t xml:space="preserve">  if (appState.role === 'admin') {</w:t>
        <w:br/>
        <w:t xml:space="preserve">    avatarEl.src = appState.user.avatar || `https://api.dicebear.com/7.x/pixel-art/svg?seed=${appState.user.name}`; roleEl.textContent = 'Administrator Portal';</w:t>
        <w:br/>
        <w:t xml:space="preserve">  } else if (appState.role === 'student') {</w:t>
        <w:br/>
        <w:t xml:space="preserve">    avatarEl.src = appState.user.avatar || 'picture/avatar_student.jpg';</w:t>
        <w:br/>
        <w:t xml:space="preserve">    roleEl.textContent = `${appState.user.department || 'Computer Science'} Student`;</w:t>
        <w:br/>
        <w:t xml:space="preserve">  } else {</w:t>
        <w:br/>
        <w:t xml:space="preserve">    avatarEl.src = appState.user.avatar || 'picture/avatar_lecturer.jpg';</w:t>
        <w:br/>
        <w:t xml:space="preserve">    roleEl.textContent = `Faculty Member • ${appState.user.office || 'Block C'}`; } }</w:t>
        <w:br/>
        <w:t>async function fetchStateData() {</w:t>
        <w:br/>
        <w:t xml:space="preserve">  const token = localStorage.getItem('proto_token'); if (!token) return;</w:t>
        <w:br/>
        <w:t xml:space="preserve">  if (token.startsWith('simulated_token_')) { loadOfflineState(); enableOfflineDemoIndicator(true); return; }</w:t>
        <w:br/>
        <w:t xml:space="preserve">  try {</w:t>
        <w:br/>
        <w:t xml:space="preserve">    const headers = { 'Authorization': `Bearer ${token}` }, getJSON = async url =&gt; { const r = await fetch(url, { headers }); return r.ok ? r.json() : null; };</w:t>
        <w:br/>
        <w:t xml:space="preserve">    appState.courses = await getJSON(`${API_BASE}/api/courses`) || appState.courses;</w:t>
        <w:br/>
        <w:t xml:space="preserve">    appState.notes = await getJSON(`${API_BASE}/api/courses/notes`) || appState.notes;</w:t>
        <w:br/>
        <w:t xml:space="preserve">    appState.assignments = await getJSON(`${API_BASE}/api/assignments`) || appState.assignments;</w:t>
        <w:br/>
        <w:t xml:space="preserve">    appState.forumThreads = await getJSON(`${API_BASE}/api/forums`) || appState.forumThreads;</w:t>
        <w:br/>
        <w:t xml:space="preserve">    if (appState.role === 'lecturer' || appState.role === 'admin') appState.submissions = await getJSON(`${API_BASE}/api/assignments/submissions`) || appState.submissions;</w:t>
        <w:br/>
        <w:t xml:space="preserve">    appState.universities = await getJSON(`${API_BASE}/api/universities`) || appState.universities; enableOfflineDemoIndicator(false);</w:t>
        <w:br/>
        <w:t xml:space="preserve">  } catch (err) { loadOfflineState(); enableOfflineDemoIndicator(true); } }</w:t>
        <w:br/>
        <w:t>const renderAllComponents = () =&gt; {</w:t>
        <w:br/>
        <w:t xml:space="preserve">  renderStudentCourses(); renderStudentNotes(); renderStudentAssignments(); renderLecturerAnalytics(); renderLecturerSubmissions(); renderForums(); generateCalendarGrid(); renderDedicatedAssignmentsDeck(); renderStudentUniversities(); renderFacultyChat(); renderContactsDirectory(); renderProgramSelectionCards(); updateStudentDashboardMetrics();</w:t>
        <w:br/>
        <w:t>},</w:t>
        <w:br/>
        <w:t>updateStudentDashboardMetrics = () =&gt; {</w:t>
        <w:br/>
        <w:t xml:space="preserve">  if (!appState.user || appState.role !== 'student') return; const s = appState.students.find(x =&gt; x.email.toLowerCase() === appState.user.email.toLowerCase());</w:t>
        <w:br/>
        <w:t xml:space="preserve">  if (s) { D.html('student-cgpa-display', Number(s.cgpa).toFixed(2)); D.html('student-attendance-display', `${s.attendance}%`); } };</w:t>
        <w:br/>
        <w:t>function renderFacultyChat() {</w:t>
        <w:br/>
        <w:t xml:space="preserve">  const container = D.get('faculty-chat-contacts-list'); if (!container) return;</w:t>
        <w:br/>
        <w:t xml:space="preserve">  container.innerHTML = appState.facultyContacts.map(c =&gt; {</w:t>
        <w:br/>
        <w:t xml:space="preserve">    const active = appState.activeFacultyEmail === c.email;</w:t>
        <w:br/>
        <w:t xml:space="preserve">    return `</w:t>
        <w:br/>
        <w:t xml:space="preserve">      &lt;div class="chat-contact-item glass" style="padding: 10px 14px; border-radius: var(--radius-sm); cursor: pointer; display: flex; align-items: center; gap: 10px; background: ${active ? 'rgba(37,99,235,0.15)' : 'rgba(0,0,0,0.15)'}; border: 1px solid ${active ? 'var(--primary)' : 'rgba(255,255,255,0.05)'};" onclick="switchFacultyContact('${c.email}')"&gt;</w:t>
        <w:br/>
        <w:t xml:space="preserve">        &lt;div class="instructor-avatar" style="width: 36px; height: 36px; border-radius: var(--radius-full); overflow: hidden; flex-shrink:0;"&gt;&lt;img src="picture/${c.avatar}" style="width:100%; height:100%; object-fit:cover;"&gt;&lt;/div&gt;</w:t>
        <w:br/>
        <w:t xml:space="preserve">        &lt;div style="flex: 1; min-width: 0;"&gt;</w:t>
        <w:br/>
        <w:t xml:space="preserve">          &lt;h4 style="font-size: 0.85rem; margin: 0; white-space: nowrap; overflow: hidden; text-overflow: ellipsis; color: #fff;"&gt;${c.name}&lt;/h4&gt;</w:t>
        <w:br/>
        <w:t xml:space="preserve">          &lt;p style="font-size: 0.7rem; color: var(--text-muted); margin: 0; white-space: nowrap; overflow: hidden; text-overflow: ellipsis;"&gt;${c.role}&lt;/p&gt;</w:t>
        <w:br/>
        <w:t xml:space="preserve">        &lt;/div&gt;</w:t>
        <w:br/>
        <w:t xml:space="preserve">      &lt;/div&gt;`;</w:t>
        <w:br/>
        <w:t xml:space="preserve">  }).join(''); const activeContact = appState.facultyContacts.find(c =&gt; c.email === appState.activeFacultyEmail);</w:t>
        <w:br/>
        <w:t xml:space="preserve">  if (activeContact) {</w:t>
        <w:br/>
        <w:t xml:space="preserve">    D.get('active-chat-avatar').querySelector('img').src = `picture/${activeContact.avatar}`; D.html('active-chat-name', activeContact.name); D.html('active-chat-status', `🟢 Online (${activeContact.role})`);</w:t>
        <w:br/>
        <w:t xml:space="preserve">    D.get('faculty-chat-input').placeholder = `Type a message to ${activeContact.name}...`; }</w:t>
        <w:br/>
        <w:t xml:space="preserve">  const log = D.get('faculty-chat-log'); if (!log) return; const messages = appState.facultyChats[appState.activeFacultyEmail] || []; log.innerHTML = messages.length === 0 ? '&lt;div style="text-align:center; color:var(--text-muted); font-size:0.8rem; padding: 20px;"&gt;No messages.&lt;/div&gt;' :</w:t>
        <w:br/>
        <w:t xml:space="preserve">    messages.map(msg =&gt; {</w:t>
        <w:br/>
        <w:t xml:space="preserve">      const isStd = msg.sender === 'student';</w:t>
      </w:r>
    </w:p>
    <w:p>
      <w:pPr>
        <w:spacing w:before="0" w:after="0" w:line="240" w:lineRule="auto"/>
        <w:ind w:left="288"/>
      </w:pPr>
      <w:r>
        <w:rPr>
          <w:rFonts w:ascii="Courier New" w:hAnsi="Courier New"/>
          <w:color w:val="1F2937"/>
          <w:sz w:val="16"/>
        </w:rPr>
        <w:t xml:space="preserve">      return `</w:t>
        <w:br/>
        <w:t xml:space="preserve">        &lt;div style="max-width: 75%; padding: 10px 14px; border-radius: 12px; font-size: 0.85rem; line-height: 1.45; align-self: ${isStd ? 'flex-end' : 'flex-start'}; background: ${isStd ? 'var(--primary)' : 'rgba(255,255,255,0.08)'}; color: ${isStd ? 'white' : 'var(--text-color)'};"&gt;</w:t>
        <w:br/>
        <w:t xml:space="preserve">          &lt;div&gt;${msg.text}&lt;/div&gt;</w:t>
        <w:br/>
        <w:t xml:space="preserve">          &lt;div style="font-size: 0.65rem; color: rgba(255,255,255,0.6); text-align: right; margin-top: 4px;"&gt;${msg.timestamp}&lt;/div&gt;</w:t>
        <w:br/>
        <w:t xml:space="preserve">        &lt;/div&gt;`;</w:t>
        <w:br/>
        <w:t xml:space="preserve">    }).join(''); log.scrollTop = log.scrollHeight; }</w:t>
        <w:br/>
        <w:t>const switchFacultyContact = email =&gt; { appState.activeFacultyEmail = email; renderFacultyChat(); };</w:t>
        <w:br/>
        <w:t>function sendFacultyChatMessage() {</w:t>
        <w:br/>
        <w:t xml:space="preserve">  const input = D.get('faculty-chat-input'); if (!input || !input.value.trim()) return; const text = input.value.trim(); input.value = ''; if (!appState.facultyChats[appState.activeFacultyEmail]) appState.facultyChats[appState.activeFacultyEmail] = [];</w:t>
        <w:br/>
        <w:t xml:space="preserve">  appState.facultyChats[appState.activeFacultyEmail].push({ sender: 'student', text: text, timestamp: 'Just now' }); saveOfflineState(); renderFacultyChat(); const name = appState.facultyContacts.find(c =&gt; c.email === appState.activeFacultyEmail)?.name || 'Professor';</w:t>
        <w:br/>
        <w:t xml:space="preserve">  setTimeout(() =&gt; {</w:t>
        <w:br/>
        <w:t xml:space="preserve">    const resText = getSimulatedFacultyResponse(name, text);</w:t>
        <w:br/>
        <w:t xml:space="preserve">    appState.facultyChats[appState.activeFacultyEmail].push({ sender: 'faculty', text: resText, timestamp: 'Just now' }); saveOfflineState(); renderFacultyChat(); showToastNotification(`New message from ${name}`);</w:t>
        <w:br/>
        <w:t xml:space="preserve">  }, 1200); }</w:t>
        <w:br/>
        <w:t>function getSimulatedFacultyResponse(name, msg) {</w:t>
        <w:br/>
        <w:t xml:space="preserve">  const text = msg.toLowerCase(); if (text.includes('hello') || text.includes('hi')) return 'Hello! Let me know what specific questions you have about our latest academic modules.'; if (text.includes('gpa') || text.includes('grade')) return 'Grades are computed based on coursework. Only lecturers can submit final adjustments.';</w:t>
        <w:br/>
        <w:t xml:space="preserve">  if (text.includes('assignment') || text.includes('deadline')) return 'Ensure your file is uploaded through the Submission Center before the deadline tracker expires.'; return `Thanks for the details, Kofi. I will look into it and get back to you during office hours.`; }</w:t>
        <w:br/>
        <w:t>async function renderStateData() { renderAllComponents(); try { await fetchStateData(); renderAllComponents(); } catch(e){} }</w:t>
        <w:br/>
        <w:t>const renderStudentCourses = () =&gt; {</w:t>
        <w:br/>
        <w:t xml:space="preserve">  const el = D.get('student-courses-grid'); if (el) el.innerHTML = appState.courses.map(c =&gt; `</w:t>
        <w:br/>
        <w:t xml:space="preserve">    &lt;div class="course-card"&gt;</w:t>
        <w:br/>
        <w:t xml:space="preserve">      &lt;div class="course-banner"&gt;&lt;span class="course-code"&gt;${c.code}&lt;/span&gt;&lt;h3 style="font-size:1.05rem; margin-top:10px;"&gt;${c.title}&lt;/h3&gt;&lt;/div&gt;</w:t>
        <w:br/>
        <w:t xml:space="preserve">      &lt;div class="course-body"&gt;</w:t>
        <w:br/>
        <w:t xml:space="preserve">        &lt;p&gt;Complete introduction course mapping foundations, tests, and research guides.&lt;/p&gt;</w:t>
        <w:br/>
        <w:t xml:space="preserve">        &lt;div style="display:flex; justify-content:space-between; font-size:0.8rem; color:var(--text-muted);"&gt;</w:t>
        <w:br/>
        <w:t xml:space="preserve">          &lt;span&gt;📚 ${c.notesCount} Lecture Notes&lt;/span&gt;&lt;span&gt;📝 ${c.assignmentsCount} Assignments&lt;/span&gt;</w:t>
        <w:br/>
        <w:t xml:space="preserve">        &lt;/div&gt;</w:t>
        <w:br/>
        <w:t xml:space="preserve">      &lt;/div&gt;</w:t>
        <w:br/>
        <w:t xml:space="preserve">      &lt;div class="course-footer"&gt;</w:t>
        <w:br/>
        <w:t xml:space="preserve">        &lt;div class="instructor-profile"&gt;&lt;div class="instructor-avatar"&gt;&lt;img src="picture/${c.avatar}"&gt;&lt;/div&gt;&lt;span&gt;${c.instructor}&lt;/span&gt;&lt;/div&gt;</w:t>
        <w:br/>
        <w:t xml:space="preserve">        &lt;button class="btn btn-secondary btn-sm" onclick="switchTab('student', 'student-contacts')"&gt;Contact&lt;/button&gt;</w:t>
        <w:br/>
        <w:t xml:space="preserve">      &lt;/div&gt;</w:t>
        <w:br/>
        <w:t xml:space="preserve">    &lt;/div&gt;`).join('');</w:t>
        <w:br/>
        <w:t>},</w:t>
        <w:br/>
        <w:t>renderStudentNotes = () =&gt; {</w:t>
        <w:br/>
        <w:t xml:space="preserve">  const el = D.get('student-notes-list'); if (el) el.innerHTML = appState.notes.map(note =&gt; {</w:t>
        <w:br/>
        <w:t xml:space="preserve">    const code = appState.courses.find(c =&gt; c.id === note.courseId)?.code || 'GEN';</w:t>
        <w:br/>
        <w:t xml:space="preserve">    return `</w:t>
        <w:br/>
        <w:t xml:space="preserve">      &lt;div class="glass" style="padding:16px; margin-bottom:12px; display:flex; justify-content:space-between; align-items:center;"&gt;</w:t>
        <w:br/>
        <w:t xml:space="preserve">        &lt;div&gt;</w:t>
        <w:br/>
        <w:t xml:space="preserve">          &lt;span class="badge badge-primary" style="font-size:0.65rem; margin-bottom:4px;"&gt;${code}&lt;/span&gt;</w:t>
        <w:br/>
        <w:t xml:space="preserve">          &lt;h4 style="font-size:0.95rem;"&gt;${note.title}&lt;/h4&gt;</w:t>
        <w:br/>
        <w:t xml:space="preserve">          &lt;span style="font-size:0.75rem; color:var(--text-light)"&gt;Uploaded on ${note.date} • ${note.size}&lt;/span&gt;</w:t>
        <w:br/>
        <w:t xml:space="preserve">        &lt;/div&gt;</w:t>
        <w:br/>
        <w:t xml:space="preserve">        &lt;div style="display:flex; gap:8px;"&gt;</w:t>
        <w:br/>
        <w:t xml:space="preserve">          &lt;button class="btn btn-secondary btn-sm" onclick="simulateSummarizeNote('${note.title}')"&gt;AI Summarize&lt;/button&gt;</w:t>
        <w:br/>
        <w:t xml:space="preserve">          &lt;a class="btn btn-primary btn-sm" href="#" download&gt;Download&lt;/a&gt;</w:t>
        <w:br/>
        <w:t xml:space="preserve">        &lt;/div&gt;</w:t>
        <w:br/>
        <w:t xml:space="preserve">      &lt;/div&gt;`;</w:t>
        <w:br/>
        <w:t xml:space="preserve">  }).join('');</w:t>
        <w:br/>
        <w:t>},</w:t>
        <w:br/>
        <w:t>renderStudentAssignments = () =&gt; {</w:t>
        <w:br/>
        <w:t xml:space="preserve">  const el = D.get('student-assignments-list'); if (el) el.innerHTML = appState.assignments.map(asg =&gt; {</w:t>
        <w:br/>
        <w:t xml:space="preserve">    const code = appState.courses.find(c =&gt; c.id === asg.courseId)?.code || 'GEN';</w:t>
        <w:br/>
        <w:t xml:space="preserve">    let act = asg.status === 'Pending' ? `&lt;button class="btn btn-primary btn-sm" onclick="openSubmitAssignmentModal(${asg.id}, '${asg.title}')"&gt;Submit File&lt;/button&gt;`</w:t>
        <w:br/>
        <w:t xml:space="preserve">      : `&lt;div style="text-align:right;"&gt;&lt;span style="font-weight:700; color:var(--success)"&gt;Grade: ${asg.grade || 'Awaiting'}&lt;/span&gt;&lt;/div&gt;`;</w:t>
        <w:br/>
        <w:t xml:space="preserve">    return `</w:t>
        <w:br/>
        <w:t xml:space="preserve">      &lt;div class="glass" style="padding:20px; margin-bottom:16px; display:flex; justify-content:space-between; align-items:center;"&gt;</w:t>
        <w:br/>
        <w:t xml:space="preserve">        &lt;div&gt;</w:t>
        <w:br/>
        <w:t xml:space="preserve">          &lt;span class="badge badge-info" style="font-size:0.65rem; margin-bottom:6px;"&gt;${code}&lt;/span&gt;</w:t>
        <w:br/>
        <w:t xml:space="preserve">          &lt;h4 style="font-size:1.05rem; margin-bottom:4px;"&gt;${asg.title}&lt;/h4&gt;</w:t>
        <w:br/>
        <w:t xml:space="preserve">          &lt;span style="font-size:0.8rem; color:var(--danger)"&gt;Deadline: ${asg.deadline}&lt;/span&gt;</w:t>
        <w:br/>
        <w:t xml:space="preserve">        &lt;/div&gt;</w:t>
        <w:br/>
        <w:t xml:space="preserve">        &lt;div&gt;${act}&lt;/div&gt;</w:t>
        <w:br/>
        <w:t xml:space="preserve">      &lt;/div&gt;`;</w:t>
        <w:br/>
        <w:t xml:space="preserve">  }).join(''); };</w:t>
        <w:br/>
        <w:t>function renderLecturerAnalytics() {</w:t>
        <w:br/>
        <w:t xml:space="preserve">  const el = D.get('lecturer-students-table-body'); if (!el) return; let total = 0;</w:t>
        <w:br/>
        <w:t xml:space="preserve">  el.innerHTML = appState.students.map(s =&gt; {</w:t>
        <w:br/>
        <w:t xml:space="preserve">    total += parseFloat(s.cgpa); const editing = appState.editingStudentId === s.id;</w:t>
        <w:br/>
        <w:t xml:space="preserve">    const gpaCell = editing ? `&lt;td&gt;&lt;input type="number" step="0.01" value="${s.cgpa}" id="editing-gpa-val" style="width:70px;"&gt;&lt;/td&gt;` : `&lt;td&gt;&lt;strong&gt;${s.cgpa}&lt;/strong&gt;&lt;/td&gt;`;</w:t>
        <w:br/>
        <w:t xml:space="preserve">    const actionsCell = editing ? `&lt;td&gt;&lt;button class="btn btn-primary btn-sm" onclick="saveStudentGpa('${s.id}')"&gt;Save&lt;/button&gt;&lt;/td&gt;` : `&lt;td&gt;&lt;button class="btn btn-secondary btn-sm" onclick="editStudentGpa('${s.id}')"&gt;Edit&lt;/button&gt;&lt;/td&gt;`;</w:t>
        <w:br/>
        <w:t xml:space="preserve">    return `</w:t>
        <w:br/>
        <w:t xml:space="preserve">      &lt;tr&gt;</w:t>
        <w:br/>
        <w:t xml:space="preserve">        &lt;td&gt;&lt;strong&gt;${s.name}&lt;/strong&gt;&lt;/td&gt;&lt;td&gt;${s.courses}&lt;/td&gt;&lt;td&gt;${s.attendance}%&lt;/td&gt;</w:t>
        <w:br/>
        <w:t xml:space="preserve">        ${gpaCell}&lt;td&gt;&lt;span class="badge ${s.cgpa &lt; 2 ? 'badge-danger' : 'badge-success'}"&gt;${s.status}&lt;/span&gt;&lt;/td&gt;</w:t>
        <w:br/>
        <w:t xml:space="preserve">        ${actionsCell}</w:t>
        <w:br/>
        <w:t xml:space="preserve">      &lt;/tr&gt;`;</w:t>
        <w:br/>
        <w:t xml:space="preserve">  }).join(''); const avg = appState.students.length ? (total / appState.students.length).toFixed(2) : '0.00'; D.html('class-average-gpa-display', avg); }</w:t>
        <w:br/>
        <w:t>const editStudentGpa = id =&gt; { appState.editingStudentId = id; renderLecturerAnalytics(); },</w:t>
      </w:r>
    </w:p>
    <w:p>
      <w:pPr>
        <w:spacing w:before="0" w:after="0" w:line="240" w:lineRule="auto"/>
        <w:ind w:left="288"/>
      </w:pPr>
      <w:r>
        <w:rPr>
          <w:rFonts w:ascii="Courier New" w:hAnsi="Courier New"/>
          <w:color w:val="1F2937"/>
          <w:sz w:val="16"/>
        </w:rPr>
        <w:t>cancelEditStudentGpa = () =&gt; { appState.editingStudentId = null; renderLecturerAnalytics(); };</w:t>
        <w:br/>
        <w:t>async function saveStudentGpa(id) {</w:t>
        <w:br/>
        <w:t xml:space="preserve">  const gpa = parseFloat(D.val('editing-gpa-val')); if (isNaN(gpa) || gpa &lt; 0 || gpa &gt; 4) return showToastNotification('Enter a value between 0 and 4.'); const std = appState.students.find(s =&gt; s.id === id);</w:t>
        <w:br/>
        <w:t xml:space="preserve">  if (std) {</w:t>
        <w:br/>
        <w:t xml:space="preserve">    std.cgpa = gpa; std.status = gpa &lt; 2 ? 'Needs Help' : 'Good Stand'; if (appState.user &amp;&amp; appState.user.email.toLowerCase() === std.email.toLowerCase()) appState.user.cgpa = gpa; appState.editingStudentId = null; saveOfflineState(); showToastNotification('GPA updated!'); renderLecturerAnalytics(); const token = localStorage.getItem('proto_token');</w:t>
        <w:br/>
        <w:t xml:space="preserve">    if (token &amp;&amp; !token.startsWith('simulated_token_')) {</w:t>
        <w:br/>
        <w:t xml:space="preserve">      try { await fetch(`${API_BASE}/api/students/update-gpa`, { method: 'POST', headers: { 'Content-Type': 'application/json', 'Authorization': `Bearer ${token}` }, body: JSON.stringify({ studentId: id, cgpa: gpa }) }); } catch(e){} } } }</w:t>
        <w:br/>
        <w:t>function renderLecturerSubmissions() {</w:t>
        <w:br/>
        <w:t xml:space="preserve">  const el = D.get('lecturer-submissions-list'); if (!el) return;</w:t>
        <w:br/>
        <w:t xml:space="preserve">  el.innerHTML = appState.submissions.map(sub =&gt; {</w:t>
        <w:br/>
        <w:t xml:space="preserve">    const asg = appState.assignments.find(a =&gt; a.id === sub.assignmentId); const gradingHtml = sub.grade ? `&lt;span style="color:var(--success); font-weight:700;"&gt;Graded: ${sub.grade}/100&lt;/span&gt;` : `</w:t>
        <w:br/>
        <w:t xml:space="preserve">      &lt;div style="display:flex; gap:8px;"&gt;</w:t>
        <w:br/>
        <w:t xml:space="preserve">        &lt;input type="number" id="grade-val-${sub.id}" placeholder="Grade" style="width:70px;"&gt;</w:t>
        <w:br/>
        <w:t xml:space="preserve">        &lt;input type="text" id="feedback-val-${sub.id}" placeholder="Feedback" style="width:150px;"&gt;</w:t>
        <w:br/>
        <w:t xml:space="preserve">        &lt;button class="btn btn-primary btn-sm" onclick="submitGrade(${sub.id})"&gt;Grade&lt;/button&gt;</w:t>
        <w:br/>
        <w:t xml:space="preserve">      &lt;/div&gt;`;</w:t>
        <w:br/>
        <w:t xml:space="preserve">    return `</w:t>
        <w:br/>
        <w:t xml:space="preserve">      &lt;div class="glass" style="padding:20px; margin-bottom:16px; display:flex; justify-content:space-between; align-items:center;"&gt;</w:t>
        <w:br/>
        <w:t xml:space="preserve">        &lt;div&gt;</w:t>
        <w:br/>
        <w:t xml:space="preserve">          &lt;h4&gt;Student: &lt;strong&gt;${sub.studentName}&lt;/strong&gt;&lt;/h4&gt;</w:t>
        <w:br/>
        <w:t xml:space="preserve">          &lt;span style="font-size:0.8rem;"&gt;File: &lt;a href="#" style="color:var(--primary);"&gt;${sub.fileName}&lt;/a&gt;&lt;/span&gt;&lt;br&gt;</w:t>
        <w:br/>
        <w:t xml:space="preserve">          &lt;span style="font-weight:600;"&gt;Assignment: ${asg ? asg.title : 'General'}&lt;/span&gt;</w:t>
        <w:br/>
        <w:t xml:space="preserve">        &lt;/div&gt;</w:t>
        <w:br/>
        <w:t xml:space="preserve">        &lt;div&gt;${gradingHtml}&lt;/div&gt;</w:t>
        <w:br/>
        <w:t xml:space="preserve">      &lt;/div&gt;`;</w:t>
        <w:br/>
        <w:t xml:space="preserve">  }).join(''); }</w:t>
        <w:br/>
        <w:t>async function submitGrade(id) {</w:t>
        <w:br/>
        <w:t xml:space="preserve">  const grade = parseFloat(D.val(`grade-val-${id}`)), fb = D.val(`feedback-val-${id}`) || 'Well done.'; if (isNaN(grade)) return showToastNotification('Please enter a grade.'); const token = localStorage.getItem('proto_token'); if (!token) return;</w:t>
        <w:br/>
        <w:t xml:space="preserve">  if (token.startsWith('simulated_token_') || isOfflineDemoMode) {</w:t>
        <w:br/>
        <w:t xml:space="preserve">    const sub = appState.submissions.find(s =&gt; s.id == id);</w:t>
        <w:br/>
        <w:t xml:space="preserve">    if (sub) {</w:t>
        <w:br/>
        <w:t xml:space="preserve">      sub.grade = grade; sub.feedback = fb; const asg = appState.assignments.find(a =&gt; a.id == sub.assignmentId);</w:t>
        <w:br/>
        <w:t xml:space="preserve">      if (asg) { asg.grade = grade.toString(); asg.feedback = fb; asg.status = 'Submitted'; }</w:t>
        <w:br/>
        <w:t xml:space="preserve">      saveOfflineState(); showToastNotification('Graded (Offline)!'); renderStateData(); }</w:t>
        <w:br/>
        <w:t xml:space="preserve">    return; }</w:t>
        <w:br/>
        <w:t xml:space="preserve">  try {</w:t>
        <w:br/>
        <w:t xml:space="preserve">    const res = await fetch(`${API_BASE}/api/assignments/grade`, { method: 'POST', headers: { 'Content-Type': 'application/json', 'Authorization': `Bearer ${token}` }, body: JSON.stringify({ submissionId: id, grade, feedback: fb }) });</w:t>
        <w:br/>
        <w:t xml:space="preserve">    if (res.ok) { showToastNotification('Graded successfully!'); renderStateData(); }</w:t>
        <w:br/>
        <w:t xml:space="preserve">  } catch (err) {} }</w:t>
        <w:br/>
        <w:t>function renderForums() {</w:t>
        <w:br/>
        <w:t xml:space="preserve">  const el = D.get('forum-posts-container'); if (!el) return;</w:t>
        <w:br/>
        <w:t xml:space="preserve">  el.innerHTML = appState.forumThreads.map(t =&gt; {</w:t>
        <w:br/>
        <w:t xml:space="preserve">    const repliesHtml = t.replies.map(r =&gt; `</w:t>
        <w:br/>
        <w:t xml:space="preserve">      &lt;div style="background:var(--bg-base); padding:10px; margin-top:8px; border-left:3px solid var(--secondary);"&gt;</w:t>
        <w:br/>
        <w:t xml:space="preserve">        &lt;strong&gt;${r.author}&lt;/strong&gt; &lt;span class="badge badge-info"&gt;${r.role}&lt;/span&gt;</w:t>
        <w:br/>
        <w:t xml:space="preserve">        &lt;p style="font-size:0.85rem; margin-top:4px;"&gt;${r.body}&lt;/p&gt;</w:t>
        <w:br/>
        <w:t xml:space="preserve">      &lt;/div&gt;`).join('');</w:t>
        <w:br/>
        <w:t xml:space="preserve">    return `</w:t>
        <w:br/>
        <w:t xml:space="preserve">      &lt;div class="widget glass"&gt;</w:t>
        <w:br/>
        <w:t xml:space="preserve">        &lt;div class="forum-header"&gt;&lt;strong&gt;${t.author}&lt;/strong&gt; &lt;span class="badge badge-primary"&gt;${t.category}&lt;/span&gt;&lt;/div&gt;</w:t>
        <w:br/>
        <w:t xml:space="preserve">        &lt;div class="forum-body" style="margin:12px 0;"&gt;&lt;h4&gt;${t.title}&lt;/h4&gt;&lt;p&gt;${t.body}&lt;/p&gt;&lt;/div&gt;</w:t>
        <w:br/>
        <w:t xml:space="preserve">        &lt;div class="forum-actions"&gt;</w:t>
        <w:br/>
        <w:t xml:space="preserve">          &lt;button class="forum-action-btn" onclick="upvoteThread(${t.id})"&gt;👍 ${t.upvotes} Upvotes&lt;/button&gt;</w:t>
        <w:br/>
        <w:t xml:space="preserve">          &lt;button class="forum-action-btn" onclick="toggleRepliesBox(${t.id})"&gt;💬 ${t.replies.length} Replies&lt;/button&gt;</w:t>
        <w:br/>
        <w:t xml:space="preserve">        &lt;/div&gt;</w:t>
        <w:br/>
        <w:t xml:space="preserve">        &lt;div id="replies-box-${t.id}" style="margin-top:16px;"&gt;</w:t>
        <w:br/>
        <w:t xml:space="preserve">          ${repliesHtml}</w:t>
        <w:br/>
        <w:t xml:space="preserve">          &lt;div style="display:flex; gap:8px; margin-top:12px;"&gt;</w:t>
        <w:br/>
        <w:t xml:space="preserve">            &lt;input type="text" id="reply-input-${t.id}" placeholder="Reply..." class="form-control"&gt;</w:t>
        <w:br/>
        <w:t xml:space="preserve">            &lt;button class="btn btn-secondary btn-sm" onclick="submitForumReply(${t.id})"&gt;Comment&lt;/button&gt;</w:t>
        <w:br/>
        <w:t xml:space="preserve">          &lt;/div&gt;</w:t>
        <w:br/>
        <w:t xml:space="preserve">        &lt;/div&gt;</w:t>
        <w:br/>
        <w:t xml:space="preserve">      &lt;/div&gt;`;</w:t>
        <w:br/>
        <w:t xml:space="preserve">  }).join(''); }</w:t>
        <w:br/>
        <w:t>async function upvoteThread(id) {</w:t>
        <w:br/>
        <w:t xml:space="preserve">  const token = localStorage.getItem('proto_token');</w:t>
        <w:br/>
        <w:t xml:space="preserve">  if (token &amp;&amp; token.startsWith('simulated_token_')) {</w:t>
        <w:br/>
        <w:t xml:space="preserve">    const t = appState.forumThreads.find(x =&gt; x.id == id);</w:t>
        <w:br/>
        <w:t xml:space="preserve">    if (t) { t.upvotes++; saveOfflineState(); renderStateData(); } return; }</w:t>
        <w:br/>
        <w:t xml:space="preserve">  try { await fetch(`${API_BASE}/api/forums/upvote/${id}`, { method: 'PUT', headers: { 'Authorization': `Bearer ${token}` } }); renderStateData(); } catch(e){} }</w:t>
        <w:br/>
        <w:t>const toggleRepliesBox = id =&gt; {</w:t>
        <w:br/>
        <w:t xml:space="preserve">  const el = D.get(`replies-box-${id}`); if (el) el.style.display = el.style.display === 'none' ? 'block' : 'none'; };</w:t>
        <w:br/>
        <w:t>async function submitForumReply(id) {</w:t>
        <w:br/>
        <w:t xml:space="preserve">  const input = D.get(`reply-input-${id}`); if (!input || !input.value.trim()) return; const token = localStorage.getItem('proto_token');</w:t>
        <w:br/>
        <w:t xml:space="preserve">  if (token &amp;&amp; token.startsWith('simulated_token_')) {</w:t>
        <w:br/>
        <w:t xml:space="preserve">    const t = appState.forumThreads.find(x =&gt; x.id == id);</w:t>
        <w:br/>
        <w:t xml:space="preserve">    if (t) {</w:t>
        <w:br/>
        <w:t xml:space="preserve">      t.replies.push({ author: appState.user?.name || 'Student', avatar: 'avatar_student.jpg', role: 'Student', body: input.value }); input.value = ''; saveOfflineState(); renderStateData();</w:t>
        <w:br/>
        <w:t xml:space="preserve">    } return; }</w:t>
        <w:br/>
        <w:t xml:space="preserve">  try {</w:t>
      </w:r>
    </w:p>
    <w:p>
      <w:pPr>
        <w:spacing w:before="0" w:after="0" w:line="240" w:lineRule="auto"/>
        <w:ind w:left="288"/>
      </w:pPr>
      <w:r>
        <w:rPr>
          <w:rFonts w:ascii="Courier New" w:hAnsi="Courier New"/>
          <w:color w:val="1F2937"/>
          <w:sz w:val="16"/>
        </w:rPr>
        <w:t xml:space="preserve">    const res = await fetch(`${API_BASE}/api/forums/reply`, { method: 'POST', headers: { 'Content-Type': 'application/json', 'Authorization': `Bearer ${token}` }, body: JSON.stringify({ threadId: id, body: input.value }) });</w:t>
        <w:br/>
        <w:t xml:space="preserve">    if (res.ok) { input.value = ''; renderStateData(); }</w:t>
        <w:br/>
        <w:t xml:space="preserve">  } catch(e){} }</w:t>
        <w:br/>
        <w:t>async function createForumThread() {</w:t>
        <w:br/>
        <w:t xml:space="preserve">  const title = D.val('new-thread-title'), cat = D.val('new-thread-category'), body = D.val('new-thread-body'); if (!title || !body) return showToastNotification('Fill in title and description.'); const token = localStorage.getItem('proto_token');</w:t>
        <w:br/>
        <w:t xml:space="preserve">  if (token &amp;&amp; token.startsWith('simulated_token_')) {</w:t>
        <w:br/>
        <w:t xml:space="preserve">    appState.forumThreads.unshift({ id: Date.now(), category: cat, author: appState.user?.name || 'Student', avatar: 'avatar_student.jpg', title, body, upvotes: 0, replies: [] }); D.val('new-thread-title', ''); D.val('new-thread-body', ''); saveOfflineState(); renderStateData(); return; }</w:t>
        <w:br/>
        <w:t xml:space="preserve">  try {</w:t>
        <w:br/>
        <w:t xml:space="preserve">    const res = await fetch(`${API_BASE}/api/forums/thread`, { method: 'POST', headers: { 'Content-Type': 'application/json', 'Authorization': `Bearer ${token}` }, body: JSON.stringify({ category: cat, title, body }) });</w:t>
        <w:br/>
        <w:t xml:space="preserve">    if (res.ok) { D.val('new-thread-title', ''); D.val('new-thread-body', ''); renderStateData(); }</w:t>
        <w:br/>
        <w:t xml:space="preserve">  } catch(e){} }</w:t>
        <w:br/>
        <w:t>let currentAiMode = 'study', chatSessionHistory = [];</w:t>
        <w:br/>
        <w:t>const getSystemPrompt = mode =&gt; ({</w:t>
        <w:br/>
        <w:t xml:space="preserve">  study: 'You are an intelligent, empathetic Academic Study Assistant at a Ghanaian university. Explain concepts clearly, suggest study strategies, and reference local Ghanaian context.', career: 'You are an expert Career and Academic Advisor for tertiary students in Ghana. Guide on matching majors, job opportunities in Accra/Kumasi, salaries, and skills.', helper: 'You are an academic writing counselor. Assist students with structuring essays and checking logic. Remind them to avoid plagiarism.',</w:t>
        <w:br/>
        <w:t xml:space="preserve">  tutor: 'You are a Programming Tutor. Explain code, debug, and provide brief examples in Python, JS, SQL.'</w:t>
        <w:br/>
        <w:t>}[mode] || 'Assistant');</w:t>
        <w:br/>
        <w:t>function setAiMode(mode) {</w:t>
        <w:br/>
        <w:t xml:space="preserve">  currentAiMode = mode; document.querySelectorAll('.ai-mode-btn').forEach(btn =&gt; btn.classList.toggle('active', btn.getAttribute('data-mode') === mode)); chatSessionHistory = [];</w:t>
        <w:br/>
        <w:t xml:space="preserve">  const greet = {</w:t>
        <w:br/>
        <w:t xml:space="preserve">    study: 'Hello! I am your AI Study Assistant. Ask me to explain concepts or translate notes.', career: 'Welcome! I am your AI Career Advisor. Tell me your interests and let\'s explore careers.',</w:t>
        <w:br/>
        <w:t xml:space="preserve">    helper: 'I am your Assignment Helper. Paste guidelines to get structural feedback.',</w:t>
        <w:br/>
        <w:t xml:space="preserve">    tutor: 'Hey! I am your AI Programming Tutor. Paste your code and let\'s debug!'</w:t>
        <w:br/>
        <w:t xml:space="preserve">  }[mode] || 'Hello!';</w:t>
        <w:br/>
        <w:t xml:space="preserve">  chatSessionHistory.push({ role: 'assistant', content: greet }); D.html('ai-chat-messages', ''); appendChatMessage('ai', greet); }</w:t>
        <w:br/>
        <w:t>function appendChatMessage(sender, text) {</w:t>
        <w:br/>
        <w:t xml:space="preserve">  const box = D.get('ai-chat-messages'); if (!box) return; const bubble = document.createElement('div');</w:t>
        <w:br/>
        <w:t xml:space="preserve">  bubble.className = `message-bubble ${sender === 'user' ? 'message-user' : 'message-ai'}`;</w:t>
        <w:br/>
        <w:t xml:space="preserve">  bubble.innerHTML = text.replace(/\n/g, '&lt;br&gt;').replace(/\*\*(.*?)\*\*/g, '&lt;strong&gt;$1&lt;/strong&gt;')</w:t>
        <w:br/>
        <w:t xml:space="preserve">    .replace(/```(python|js|sql)?([\s\S]*?)```/g, '&lt;pre style="background:rgba(0,0,0,0.05); padding:10px; border-radius:6px; font-family:monospace; overflow-x:auto;"&gt;$2&lt;/pre&gt;'); box.appendChild(bubble); box.scrollTop = box.scrollHeight; }</w:t>
        <w:br/>
        <w:t>async function executeClientAiRequest(prompt, systemInstruction, mode = 'study') {</w:t>
        <w:br/>
        <w:t xml:space="preserve">  const token = localStorage.getItem('proto_token');</w:t>
        <w:br/>
        <w:t xml:space="preserve">  if (token &amp;&amp; !token.startsWith('simulated_token_')) {</w:t>
        <w:br/>
        <w:t xml:space="preserve">    try {</w:t>
        <w:br/>
        <w:t xml:space="preserve">      const res = await fetch(`${API_BASE}/api/ai/chat`, { method: 'POST', headers: { 'Content-Type': 'application/json', 'Authorization': `Bearer ${token}` }, body: JSON.stringify({ mode, message: prompt }) });</w:t>
        <w:br/>
        <w:t xml:space="preserve">      const data = await res.json(); if (res.ok &amp;&amp; data.response) return data.response;</w:t>
        <w:br/>
        <w:t xml:space="preserve">    } catch(err) {}</w:t>
        <w:br/>
        <w:t xml:space="preserve">  }</w:t>
        <w:br/>
        <w:t xml:space="preserve">  const provider = localStorage.getItem('smartlearn_ai_provider') || 'keyless';</w:t>
        <w:br/>
        <w:t xml:space="preserve">  const apiKey   = localStorage.getItem('smartlearn_ai_key') || '';</w:t>
        <w:br/>
        <w:t xml:space="preserve">  const sysText  = systemInstruction || getSystemPrompt(mode);</w:t>
        <w:br/>
        <w:br/>
        <w:t xml:space="preserve">  // ── Gemini ──────────────────────────────────────────────────────────────</w:t>
        <w:br/>
        <w:t xml:space="preserve">  if (provider === 'gemini' &amp;&amp; apiKey) {</w:t>
        <w:br/>
        <w:t xml:space="preserve">    updateApiStatusBadge('gemini');</w:t>
        <w:br/>
        <w:t xml:space="preserve">    const historyContents = chatSessionHistory.map(m =&gt; ({ role: m.role === 'assistant' ? 'model' : 'user', parts: [{ text: m.content }] }));</w:t>
        <w:br/>
        <w:t xml:space="preserve">    const payload = {</w:t>
        <w:br/>
        <w:t xml:space="preserve">      contents: [...historyContents, { role: 'user', parts: [{ text: prompt }] }],</w:t>
        <w:br/>
        <w:t xml:space="preserve">      systemInstruction: { parts: [{ text: sysText }] },</w:t>
        <w:br/>
        <w:t xml:space="preserve">      generationConfig: { temperature: 0.7, topK: 40, topP: 0.95, maxOutputTokens: 2048 }</w:t>
        <w:br/>
        <w:t xml:space="preserve">    };</w:t>
        <w:br/>
        <w:t xml:space="preserve">    const response = await fetch(</w:t>
        <w:br/>
        <w:t xml:space="preserve">      `https://generativelanguage.googleapis.com/v1beta/models/gemini-2.0-flash:generateContent?key=${apiKey}`,</w:t>
        <w:br/>
        <w:t xml:space="preserve">      { method: 'POST', headers: { 'Content-Type': 'application/json' }, body: JSON.stringify(payload) }</w:t>
        <w:br/>
        <w:t xml:space="preserve">    );</w:t>
        <w:br/>
        <w:t xml:space="preserve">    const data = await response.json();</w:t>
        <w:br/>
        <w:t xml:space="preserve">    if (response.ok &amp;&amp; data.candidates?.[0]?.content?.parts?.[0]?.text) return data.candidates[0].content.parts[0].text;</w:t>
        <w:br/>
        <w:t xml:space="preserve">    const gErrMsg = data?.error?.message || `Gemini API error ${response.status}`;</w:t>
        <w:br/>
        <w:t xml:space="preserve">    throw new Error(`Gemini API: ${gErrMsg}`);</w:t>
        <w:br/>
        <w:t xml:space="preserve">  }</w:t>
        <w:br/>
        <w:br/>
        <w:t xml:space="preserve">  // ── OpenAI ──────────────────────────────────────────────────────────────</w:t>
        <w:br/>
        <w:t xml:space="preserve">  if (provider === 'openai' &amp;&amp; apiKey) {</w:t>
        <w:br/>
        <w:t xml:space="preserve">    updateApiStatusBadge('openai');</w:t>
        <w:br/>
        <w:t xml:space="preserve">    const messages = [</w:t>
        <w:br/>
        <w:t xml:space="preserve">      { role: 'system', content: sysText },</w:t>
        <w:br/>
        <w:t xml:space="preserve">      ...chatSessionHistory.map(m =&gt; ({ role: m.role === 'assistant' ? 'assistant' : 'user', content: m.content })),</w:t>
        <w:br/>
        <w:t xml:space="preserve">      { role: 'user', content: prompt }</w:t>
        <w:br/>
        <w:t xml:space="preserve">    ];</w:t>
        <w:br/>
        <w:t xml:space="preserve">    const response = await fetch('https://api.openai.com/v1/chat/completions', {</w:t>
        <w:br/>
        <w:t xml:space="preserve">      method: 'POST',</w:t>
        <w:br/>
        <w:t xml:space="preserve">      headers: { 'Content-Type': 'application/json', 'Authorization': `Bearer ${apiKey}` },</w:t>
        <w:br/>
        <w:t xml:space="preserve">      body: JSON.stringify({ model: 'gpt-4o-mini', messages, max_tokens: 2048, temperature: 0.7 })</w:t>
        <w:br/>
        <w:t xml:space="preserve">    });</w:t>
        <w:br/>
        <w:t xml:space="preserve">    const data = await response.json();</w:t>
        <w:br/>
        <w:t xml:space="preserve">    if (response.ok &amp;&amp; data.choices?.[0]?.message?.content) return data.choices[0].message.content;</w:t>
        <w:br/>
        <w:t xml:space="preserve">    const oErrMsg = data?.error?.message || `OpenAI API error ${response.status}`;</w:t>
        <w:br/>
        <w:t xml:space="preserve">    throw new Error(`OpenAI API: ${oErrMsg}`);</w:t>
        <w:br/>
        <w:t xml:space="preserve">  }</w:t>
        <w:br/>
        <w:br/>
        <w:t xml:space="preserve">  // ── OpenRouter ──────────────────────────────────────────────────────────</w:t>
      </w:r>
    </w:p>
    <w:p>
      <w:pPr>
        <w:spacing w:before="0" w:after="0" w:line="240" w:lineRule="auto"/>
        <w:ind w:left="288"/>
      </w:pPr>
      <w:r>
        <w:rPr>
          <w:rFonts w:ascii="Courier New" w:hAnsi="Courier New"/>
          <w:color w:val="1F2937"/>
          <w:sz w:val="16"/>
        </w:rPr>
        <w:t xml:space="preserve">  if (provider === 'openrouter' &amp;&amp; apiKey) {</w:t>
        <w:br/>
        <w:t xml:space="preserve">    updateApiStatusBadge('openrouter');</w:t>
        <w:br/>
        <w:t xml:space="preserve">    const model = localStorage.getItem('smartlearn_ai_model') || 'meta-llama/llama-3.1-8b-instruct:free';</w:t>
        <w:br/>
        <w:t xml:space="preserve">    const messages = [</w:t>
        <w:br/>
        <w:t xml:space="preserve">      { role: 'system', content: sysText },</w:t>
        <w:br/>
        <w:t xml:space="preserve">      ...chatSessionHistory.map(m =&gt; ({ role: m.role === 'assistant' ? 'assistant' : 'user', content: m.content })),</w:t>
        <w:br/>
        <w:t xml:space="preserve">      { role: 'user', content: prompt }</w:t>
        <w:br/>
        <w:t xml:space="preserve">    ];</w:t>
        <w:br/>
        <w:t xml:space="preserve">    const response = await fetch('https://openrouter.ai/api/v1/chat/completions', {</w:t>
        <w:br/>
        <w:t xml:space="preserve">      method: 'POST',</w:t>
        <w:br/>
        <w:t xml:space="preserve">      headers: { 'Content-Type': 'application/json', 'Authorization': `Bearer ${apiKey}`, 'HTTP-Referer': 'https://smartlearn.edu.gh', 'X-Title': 'SmartLearn AI' },</w:t>
        <w:br/>
        <w:t xml:space="preserve">      body: JSON.stringify({ model, messages, max_tokens: 2048 })</w:t>
        <w:br/>
        <w:t xml:space="preserve">    });</w:t>
        <w:br/>
        <w:t xml:space="preserve">    const data = await response.json();</w:t>
        <w:br/>
        <w:t xml:space="preserve">    if (response.ok &amp;&amp; data.choices?.[0]?.message?.content) return data.choices[0].message.content;</w:t>
        <w:br/>
        <w:t xml:space="preserve">    const rErrMsg = data?.error?.message || `OpenRouter error ${response.status}`;</w:t>
        <w:br/>
        <w:t xml:space="preserve">    throw new Error(`OpenRouter API: ${rErrMsg}`);</w:t>
        <w:br/>
        <w:t xml:space="preserve">  }</w:t>
        <w:br/>
        <w:br/>
        <w:t xml:space="preserve">  // ── Groq (Free tier) ──────────────────────────────────────────────────────</w:t>
        <w:br/>
        <w:t xml:space="preserve">  if (provider === 'groq' &amp;&amp; apiKey) {</w:t>
        <w:br/>
        <w:t xml:space="preserve">    updateApiStatusBadge('groq');</w:t>
        <w:br/>
        <w:t xml:space="preserve">    const groqModel = localStorage.getItem('smartlearn_ai_model') || 'llama-3.1-8b-instant';</w:t>
        <w:br/>
        <w:t xml:space="preserve">    const messages = [</w:t>
        <w:br/>
        <w:t xml:space="preserve">      { role: 'system', content: sysText },</w:t>
        <w:br/>
        <w:t xml:space="preserve">      ...chatSessionHistory.map(m =&gt; ({ role: m.role === 'assistant' ? 'assistant' : 'user', content: m.content })),</w:t>
        <w:br/>
        <w:t xml:space="preserve">      { role: 'user', content: prompt }</w:t>
        <w:br/>
        <w:t xml:space="preserve">    ];</w:t>
        <w:br/>
        <w:t xml:space="preserve">    const response = await fetch('https://api.groq.com/openai/v1/chat/completions', {</w:t>
        <w:br/>
        <w:t xml:space="preserve">      method: 'POST',</w:t>
        <w:br/>
        <w:t xml:space="preserve">      headers: { 'Content-Type': 'application/json', 'Authorization': `Bearer ${apiKey}` },</w:t>
        <w:br/>
        <w:t xml:space="preserve">      body: JSON.stringify({ model: groqModel, messages, max_tokens: 2048, temperature: 0.7 })</w:t>
        <w:br/>
        <w:t xml:space="preserve">    });</w:t>
        <w:br/>
        <w:t xml:space="preserve">    const data = await response.json();</w:t>
        <w:br/>
        <w:t xml:space="preserve">    if (response.ok &amp;&amp; data.choices?.[0]?.message?.content) return data.choices[0].message.content;</w:t>
        <w:br/>
        <w:t xml:space="preserve">    const gqErr = data?.error?.message || `Groq error ${response.status}`;</w:t>
        <w:br/>
        <w:t xml:space="preserve">    throw new Error(`Groq API: ${gqErr}`);</w:t>
        <w:br/>
        <w:t xml:space="preserve">  }</w:t>
        <w:br/>
        <w:br/>
        <w:t xml:space="preserve">  // ── Keyless fallback (Pollinations) ─────────────────────────────────────</w:t>
        <w:br/>
        <w:t xml:space="preserve">  try {</w:t>
        <w:br/>
        <w:t xml:space="preserve">    updateApiStatusBadge('keyless');</w:t>
        <w:br/>
        <w:t xml:space="preserve">    // POST to the correct Pollinations OpenAI-compatible endpoint</w:t>
        <w:br/>
        <w:t xml:space="preserve">    const response = await fetch('https://text.pollinations.ai/openai', {</w:t>
        <w:br/>
        <w:t xml:space="preserve">      method: 'POST', headers: { 'Content-Type': 'application/json' },</w:t>
        <w:br/>
        <w:t xml:space="preserve">      body: JSON.stringify({ messages: [{ role: 'system', content: sysText }, { role: 'user', content: prompt }], model: 'openai-large', private: true })</w:t>
        <w:br/>
        <w:t xml:space="preserve">    });</w:t>
        <w:br/>
        <w:t xml:space="preserve">    if (response.ok) {</w:t>
        <w:br/>
        <w:t xml:space="preserve">      const data = await response.json().catch(() =&gt; null);</w:t>
        <w:br/>
        <w:t xml:space="preserve">      if (data?.choices?.[0]?.message?.content) return data.choices[0].message.content;</w:t>
        <w:br/>
        <w:t xml:space="preserve">      const txt = await response.clone().text().catch(() =&gt; '');</w:t>
        <w:br/>
        <w:t xml:space="preserve">      if (txt) return txt;</w:t>
        <w:br/>
        <w:t xml:space="preserve">    }</w:t>
        <w:br/>
        <w:t xml:space="preserve">    // GET fallback</w:t>
        <w:br/>
        <w:t xml:space="preserve">    const getRes = await fetch(`https://text.pollinations.ai/${encodeURIComponent(prompt)}?system=${encodeURIComponent(sysText)}&amp;model=openai-large&amp;private=true`);</w:t>
        <w:br/>
        <w:t xml:space="preserve">    if (getRes.ok) return await getRes.text();</w:t>
        <w:br/>
        <w:t xml:space="preserve">  } catch(err) {}</w:t>
        <w:br/>
        <w:t xml:space="preserve">  throw new Error('Unable to connect to AI. Please select a provider and add an API key in the panel on the left.');</w:t>
        <w:br/>
        <w:t>}</w:t>
        <w:br/>
        <w:t>async function sendAiMessage() {</w:t>
        <w:br/>
        <w:t xml:space="preserve">  const input = D.get('ai-chat-input'); if (!input || !input.value.trim()) return; const text = input.value.trim(); appendChatMessage('user', text);</w:t>
        <w:br/>
        <w:t xml:space="preserve">  chatSessionHistory.push({ role: 'user', content: text }); input.value = ''; const box = D.get('ai-chat-messages'); const typing = document.createElement('div'); typing.className = 'message-bubble message-ai typing-indicator'; typing.innerHTML = 'Thinking...'; box.appendChild(typing); box.scrollTop = box.scrollHeight;</w:t>
        <w:br/>
        <w:t xml:space="preserve">  try {</w:t>
        <w:br/>
        <w:t xml:space="preserve">    const res = await executeClientAiRequest(text, getSystemPrompt(currentAiMode), currentAiMode); typing.remove(); appendChatMessage('ai', res); chatSessionHistory.push({ role: 'assistant', content: res });</w:t>
        <w:br/>
        <w:t xml:space="preserve">  } catch (err) {</w:t>
        <w:br/>
        <w:t xml:space="preserve">    typing.remove();</w:t>
        <w:br/>
        <w:t xml:space="preserve">    const provider = localStorage.getItem('smartlearn_ai_provider') || 'keyless';</w:t>
        <w:br/>
        <w:t xml:space="preserve">    const hasKey   = !!localStorage.getItem('smartlearn_ai_key');</w:t>
        <w:br/>
        <w:t xml:space="preserve">    let hint = '';</w:t>
        <w:br/>
        <w:t xml:space="preserve">    if (!hasKey &amp;&amp; provider !== 'keyless') hint = ' (No API key saved — please paste your key in the AI Provider panel on the left.)';</w:t>
        <w:br/>
        <w:t xml:space="preserve">    appendChatMessage('ai', `⚠️ ${err.message}${hint}`);</w:t>
        <w:br/>
        <w:t xml:space="preserve">  }</w:t>
        <w:br/>
        <w:t>}</w:t>
        <w:br/>
        <w:t>async function simulateSummarizeNote(title) {</w:t>
        <w:br/>
        <w:t xml:space="preserve">  switchTab('student', 'student-ai-assistant'); setAiMode('study');</w:t>
        <w:br/>
        <w:t xml:space="preserve">  appendChatMessage('user', `Please summarize: "${title}"`); const box = D.get('ai-chat-messages'), typing = document.createElement('div'); typing.className = 'message-bubble message-ai typing-indicator'; typing.innerHTML = 'Analyzing...'; box.appendChild(typing);</w:t>
        <w:br/>
        <w:t xml:space="preserve">  try {</w:t>
        <w:br/>
        <w:t xml:space="preserve">    const res = await executeClientAiRequest(`Summarize note slide: "${title}". Give core objectives, outlines and a practice question.`, getSystemPrompt('study'), 'study'); typing.remove(); appendChatMessage('ai', res);</w:t>
        <w:br/>
        <w:t xml:space="preserve">  } catch(e){ typing.remove(); } }</w:t>
        <w:br/>
        <w:t>function searchPastQuestions() {</w:t>
      </w:r>
    </w:p>
    <w:p>
      <w:pPr>
        <w:spacing w:before="0" w:after="0" w:line="240" w:lineRule="auto"/>
        <w:ind w:left="288"/>
      </w:pPr>
      <w:r>
        <w:rPr>
          <w:rFonts w:ascii="Courier New" w:hAnsi="Courier New"/>
          <w:color w:val="1F2937"/>
          <w:sz w:val="16"/>
        </w:rPr>
        <w:t xml:space="preserve">  const query = D.val('pq-search-input').toUpperCase(), list = D.get('pq-results-list'); if (!list) return; list.innerHTML = '';</w:t>
        <w:br/>
        <w:t xml:space="preserve">  const mockPqs = [</w:t>
        <w:br/>
        <w:t xml:space="preserve">    { code: 'CS101', title: 'CS101 Intro to Coding Exam (2024)', year: '2024', semester: 'Sem 1' },</w:t>
        <w:br/>
        <w:t xml:space="preserve">    { code: 'CS101', title: 'CS101 Mid-Sem Test Questions (2023)', year: '2023', semester: 'Sem 2' },</w:t>
        <w:br/>
        <w:t xml:space="preserve">    { code: 'MATH102', title: 'MATH102 Calculus II Final Exam (2024)', year: '2024', semester: 'Sem 1' },</w:t>
        <w:br/>
        <w:t xml:space="preserve">    { code: 'ENG201', title: 'ENG201 Software Architectures Final (2024)', year: '2024', semester: 'Sem 1' }</w:t>
        <w:br/>
        <w:t xml:space="preserve">  ]; const filtered = mockPqs.filter(pq =&gt; pq.code.includes(query) || pq.title.toUpperCase().includes(query));</w:t>
        <w:br/>
        <w:t xml:space="preserve">  if (!filtered.length) { list.innerHTML = '&lt;p style="color:var(--text-muted); text-align:center; padding:20px;"&gt;No results found.&lt;/p&gt;'; return; }</w:t>
        <w:br/>
        <w:t xml:space="preserve">  filtered.forEach(pq =&gt; {</w:t>
        <w:br/>
        <w:t xml:space="preserve">    list.innerHTML += `</w:t>
        <w:br/>
        <w:t xml:space="preserve">      &lt;div class="glass" style="padding:16px; margin-bottom:12px; display:flex; justify-content:space-between; align-items:center;"&gt;</w:t>
        <w:br/>
        <w:t xml:space="preserve">        &lt;div&gt;</w:t>
        <w:br/>
        <w:t xml:space="preserve">          &lt;span class="badge badge-primary"&gt;${pq.code}&lt;/span&gt; &lt;h4 style="font-size:0.95rem; margin-top:4px;"&gt;${pq.title}&lt;/h4&gt;</w:t>
        <w:br/>
        <w:t xml:space="preserve">          &lt;span style="font-size:0.75rem; color:var(--text-light)"&gt;Year ${pq.year} • Semester: ${pq.semester}&lt;/span&gt;</w:t>
        <w:br/>
        <w:t xml:space="preserve">        &lt;/div&gt;</w:t>
        <w:br/>
        <w:t xml:space="preserve">        &lt;button class="btn btn-secondary btn-sm" onclick="simulatePqExplain('${pq.title}')"&gt;AI Explain&lt;/button&gt;</w:t>
        <w:br/>
        <w:t xml:space="preserve">      &lt;/div&gt;`; }); }</w:t>
        <w:br/>
        <w:t>async function simulatePqExplain(title) {</w:t>
        <w:br/>
        <w:t xml:space="preserve">  switchTab('student', 'student-ai-assistant'); setAiMode('study');</w:t>
        <w:br/>
        <w:t xml:space="preserve">  appendChatMessage('user', `Explain solution of: "${title}"`); const box = D.get('ai-chat-messages'), typing = document.createElement('div'); typing.className = 'message-bubble message-ai typing-indicator'; typing.innerHTML = 'Solving...'; box.appendChild(typing);</w:t>
        <w:br/>
        <w:t xml:space="preserve">  try {</w:t>
        <w:br/>
        <w:t xml:space="preserve">    const res = await executeClientAiRequest(`Explain past question paper solutions step-by-step: "${title}"`, getSystemPrompt('study'), 'study'); typing.remove(); appendChatMessage('ai', res);</w:t>
        <w:br/>
        <w:t xml:space="preserve">  } catch(e){ typing.remove(); } }</w:t>
        <w:br/>
        <w:t>let careerScores = { programming: 0, business: 0, datascience: 0, engineering: 0, healthcare: 0, law: 0 }, currentQuestionIndex = 0;</w:t>
        <w:br/>
        <w:t>function renderCareerQuizQuestion() {</w:t>
        <w:br/>
        <w:t xml:space="preserve">  const container = D.get('career-quiz-slide-container'); if (!container) return; const q = careerQuizQuestions[currentQuestionIndex];</w:t>
        <w:br/>
        <w:t xml:space="preserve">  const optionsHtml = q.options.map(opt =&gt; `&lt;div class="option-card" onclick="selectCareerOption(this, '${opt.category}')"&gt;&lt;div class="option-check"&gt;&lt;/div&gt; ${opt.text}&lt;/div&gt;`).join('');</w:t>
        <w:br/>
        <w:t xml:space="preserve">  container.innerHTML = `&lt;div class="question-slide active"&gt;&lt;h3 class="question-title"&gt;${q.title}&lt;/h3&gt;&lt;div class="options-list"&gt;${optionsHtml}&lt;/div&gt;&lt;/div&gt;`; D.get('career-next-btn').disabled = true; }</w:t>
        <w:br/>
        <w:t>function selectCareerOption(element, category) {</w:t>
        <w:br/>
        <w:t xml:space="preserve">  element.parentElement.querySelectorAll('.option-card').forEach(card =&gt; card.classList.remove('selected')); element.classList.add('selected'); element.setAttribute('data-choice', category); D.get('career-next-btn').disabled = false; }</w:t>
        <w:br/>
        <w:t>function nextCareerQuestion() {</w:t>
        <w:br/>
        <w:t xml:space="preserve">  const activeSlide = document.querySelector('.question-slide.active'), selected = activeSlide.querySelector('.option-card.selected'); if (!selected) return; const choice = selected.getAttribute('data-choice'); careerScores[choice] = (careerScores[choice] || 0) + 1; currentQuestionIndex++; const progressPercent = ((currentQuestionIndex) / careerQuizQuestions.length) * 100;</w:t>
        <w:br/>
        <w:t xml:space="preserve">  D.get('career-progress-bar').style.width = `${progressPercent}%`; if (currentQuestionIndex &lt; careerQuizQuestions.length) renderCareerQuizQuestion(); else showCareerResults(); }</w:t>
        <w:br/>
        <w:t>function showCareerResults() {</w:t>
        <w:br/>
        <w:t xml:space="preserve">  D.show('career-quiz-box', false); D.show('career-result-box', true); let topCategory = 'programming', maxScore = -1;</w:t>
        <w:br/>
        <w:t xml:space="preserve">  for (let key in careerScores) { if (careerScores[key] &gt; maxScore) { maxScore = careerScores[key]; topCategory = key; } }</w:t>
        <w:br/>
        <w:t xml:space="preserve">  const data = appState.careersDb[topCategory];</w:t>
        <w:br/>
        <w:t xml:space="preserve">  D.html('career-result-title', `Recommended Track: ${data.programs[0]}`); D.html('career-result-desc', data.description); D.html('career-result-salary', data.salary); D.html('career-result-demand', data.demand);</w:t>
        <w:br/>
        <w:t xml:space="preserve">  D.html('career-result-skills', data.skills.map(s =&gt; `&lt;span class="badge badge-primary"&gt;${s}&lt;/span&gt;`).join(' '));</w:t>
        <w:br/>
        <w:t xml:space="preserve">  D.html('career-result-unis', data.universities.map(u =&gt; `&lt;li&gt;📍 &lt;strong&gt;${u}&lt;/strong&gt; - High placement rates&lt;/li&gt;`).join('')); const visualNode = D.get('visual-node-end'); if (visualNode) visualNode.textContent = data.programs[0]; }</w:t>
        <w:br/>
        <w:t>function resetCareerQuiz() {</w:t>
        <w:br/>
        <w:t xml:space="preserve">  careerScores = { programming: 0, business: 0, datascience: 0, engineering: 0, healthcare: 0, law: 0 }; currentQuestionIndex = 0; D.show('career-quiz-box', true); D.show('career-result-box', false); D.get('career-progress-bar').style.width = '20%'; renderCareerQuizQuestion(); }</w:t>
        <w:br/>
        <w:t>/* =========================================================</w:t>
        <w:br/>
        <w:t xml:space="preserve">   GPA UNIVERSITY DROPDOWN — data + renderer</w:t>
        <w:br/>
        <w:t xml:space="preserve">   ========================================================= */</w:t>
        <w:br/>
        <w:t>const GPA_UNIVERSITIES = [</w:t>
        <w:br/>
        <w:t xml:space="preserve">  { group: 'Traditional Universities' },</w:t>
        <w:br/>
        <w:t xml:space="preserve">  { id:'ug',  name:'University of Ghana (UG / Legon)', scale:'4.0 GPA', system:'standard_4',</w:t>
        <w:br/>
        <w:t xml:space="preserve">    tip:'Grade points 0–4.0. A=4.0, B+=3.5, B=3.0, C+=2.5, C=2.0, D+=1.5, D=1.0, F=0. CGPA = total grade points ÷ total credits. First Class ≥ 3.60.' },</w:t>
        <w:br/>
        <w:t xml:space="preserve">  { id:'knust', name:'KNUST', scale:'CWA %', system:'knust',</w:t>
        <w:br/>
        <w:t xml:space="preserve">    tip:'Cumulative Weighted Average (%). CWA = Σ(raw score × credit hrs) ÷ total credit hrs. First Class ≥ 70%.' },</w:t>
        <w:br/>
        <w:t xml:space="preserve">  { id:'ucc',  name:'UCC — Univ. of Cape Coast', scale:'4.0 GPA', system:'standard_4',</w:t>
        <w:br/>
        <w:t xml:space="preserve">    tip:'4.0 scale. A=4.0, B+=3.5, B=3.0, C+=2.5, C=2.0, D+=1.5, D=1.0, E=0. CGPA = grade points ÷ total credits. First Class ≥ 3.60.' },</w:t>
        <w:br/>
        <w:t xml:space="preserve">  { id:'gimpa', name:'GIMPA', scale:'4.0 GPA', system:'standard_4',</w:t>
        <w:br/>
        <w:t xml:space="preserve">    tip:'4.0 scale. A=4.0, A−=3.75, B+=3.5, B=3.0, C=2.0. CGPA = total grade points ÷ credits. First Class ≥ 3.60.' },</w:t>
        <w:br/>
        <w:t xml:space="preserve">  { id:'uds',  name:'UDS — Univ. for Development Studies', scale:'4.0 GPA', system:'standard_4',</w:t>
        <w:br/>
        <w:t xml:space="preserve">    tip:'Standard 4.0 CGPA. Grade points weighted by credit hours. First Class ≥ 3.60.' },</w:t>
        <w:br/>
        <w:t xml:space="preserve">  { id:'uenr', name:'UENR — Univ. of Energy &amp; Natural Resources', scale:'4.0 GPA', system:'standard_4',</w:t>
        <w:br/>
        <w:t xml:space="preserve">    tip:'Standard 4.0 CGPA. Grade points × credit hrs ÷ total credits. First Class ≥ 3.60.' },</w:t>
        <w:br/>
        <w:t xml:space="preserve">  { group: 'Technical Universities' },</w:t>
        <w:br/>
        <w:t xml:space="preserve">  { id:'atu',  name:'ATU — Accra Technical University', scale:'4.0 GPA', system:'standard_4',</w:t>
        <w:br/>
        <w:t xml:space="preserve">    tip:'4.0 CGPA system. A=4.0, B+=3.5, B=3.0, C+=2.5, C=2.0, D=1.0, F=0. Grade pts × credits ÷ total credits. First Class ≥ 3.60.' },</w:t>
        <w:br/>
        <w:t xml:space="preserve">  { id:'kstu', name:'KsTU — Kumasi Technical University', scale:'4.0 GPA', system:'standard_4',</w:t>
        <w:br/>
        <w:t xml:space="preserve">    tip:'4.0 CGPA. Same scale as ATU. Grade points weighted by credit hours. First Class ≥ 3.60.' },</w:t>
        <w:br/>
        <w:t xml:space="preserve">  { id:'ttu',  name:'TTU — Takoradi Technical University', scale:'4.0 GPA', system:'standard_4',</w:t>
        <w:br/>
        <w:t xml:space="preserve">    tip:'4.0 CGPA. Standard grade point scale. Weighted by credit hours. First Class ≥ 3.60.' },</w:t>
        <w:br/>
        <w:t xml:space="preserve">  { id:'htu',  name:'HTU — Ho Technical University', scale:'4.0 GPA', system:'standard_4',</w:t>
        <w:br/>
        <w:t xml:space="preserve">    tip:'4.0 CGPA. A=4.0 down to F=0. Grade pts × credit hrs ÷ total credits. First Class ≥ 3.60.' },</w:t>
        <w:br/>
        <w:t xml:space="preserve">  { id:'ktu',  name:'KTU — Koforidua Technical University', scale:'4.0 GPA', system:'standard_4',</w:t>
        <w:br/>
        <w:t xml:space="preserve">    tip:'4.0 CGPA. Standard scale. Weighted grade point average. First Class ≥ 3.60.' },</w:t>
        <w:br/>
        <w:t xml:space="preserve">  { id:'cctu', name:'CCTU — Cape Coast Technical University', scale:'4.0 GPA', system:'standard_4',</w:t>
        <w:br/>
        <w:t xml:space="preserve">    tip:'4.0 CGPA. Grade pts weighted by credit hrs. First Class ≥ 3.60.' },</w:t>
        <w:br/>
        <w:t xml:space="preserve">  { group: 'Private Universities' },</w:t>
        <w:br/>
        <w:t xml:space="preserve">  { id:'ashesi',    name:'Ashesi University', scale:'4.0 GPA', system:'standard_4',</w:t>
        <w:br/>
        <w:t xml:space="preserve">    tip:'US-style 4.0 GPA. A=4.0, B=3.0, C=2.0, D=1.0, F=0. Weighted by credit hours. First Class (Distinction) ≥ 3.60.' },</w:t>
        <w:br/>
        <w:t xml:space="preserve">  { id:'lancaster', name:'Lancaster University Ghana', scale:'4.0 GPA', system:'standard_4',</w:t>
        <w:br/>
        <w:t xml:space="preserve">    tip:'UK-adapted 4.0 GPA scale. A=4.0, B+=3.5, B=3.0, C=2.0, D=1.0. Weighted by credit hours. First Class ≥ 3.60.' },</w:t>
        <w:br/>
        <w:t xml:space="preserve">  { id:'vvu',       name:'Valley View University (VVU)', scale:'4.0 GPA', system:'standard_4',</w:t>
        <w:br/>
        <w:t xml:space="preserve">    tip:'Standard 4.0 CGPA. A=4.0, B+=3.5, B=3.0... Min. graduation CGPA 2.00. First Class ≥ 3.60.' },</w:t>
        <w:br/>
        <w:t xml:space="preserve">  { id:'pentecost', name:'Pentecost University', scale:'4.0 GPA', system:'standard_4',</w:t>
      </w:r>
    </w:p>
    <w:p>
      <w:pPr>
        <w:spacing w:before="0" w:after="0" w:line="240" w:lineRule="auto"/>
        <w:ind w:left="288"/>
      </w:pPr>
      <w:r>
        <w:rPr>
          <w:rFonts w:ascii="Courier New" w:hAnsi="Courier New"/>
          <w:color w:val="1F2937"/>
          <w:sz w:val="16"/>
        </w:rPr>
        <w:t xml:space="preserve">    tip:'4.0 GPA scale. FGPA = Σ(grade pts × credits) ÷ total credits. First Class ≥ 3.60.' },</w:t>
        <w:br/>
        <w:t xml:space="preserve">  { id:'mug',       name:'Methodist University Ghana (MUG)', scale:'4.0 GPA', system:'standard_4',</w:t>
        <w:br/>
        <w:t xml:space="preserve">    tip:'4.0 FGPA system. Grade pts weighted by credit hours each semester. First Class ≥ 3.60.' },</w:t>
        <w:br/>
        <w:t xml:space="preserve">  { id:'pug',       name:'Presbyterian University Ghana (PUG)', scale:'4.0 GPA', system:'standard_4',</w:t>
        <w:br/>
        <w:t xml:space="preserve">    tip:'Standard 4.0 CGPA. Grade points × credit hrs ÷ total credits. First Class ≥ 3.60.' },</w:t>
        <w:br/>
        <w:t xml:space="preserve">  { id:'cug',       name:'Catholic University of Ghana (CUG)', scale:'4.0 GPA', system:'standard_4',</w:t>
        <w:br/>
        <w:t xml:space="preserve">    tip:'4.0 CGPA. A=4.0 through F=0. Weighted by credit hours. First Class ≥ 3.60.' },</w:t>
        <w:br/>
        <w:t xml:space="preserve">  { id:'anu',       name:'All Nations University (ANU)', scale:'4.0 GPA', system:'standard_4',</w:t>
        <w:br/>
        <w:t xml:space="preserve">    tip:'4.0 CGPA. Standard Ghanaian scale. Grade pts × credit hrs ÷ total credits. First Class ≥ 3.60.' },</w:t>
        <w:br/>
        <w:t xml:space="preserve">  { id:'regent',    name:'Regent University College', scale:'4.0 GPA', system:'standard_4',</w:t>
        <w:br/>
        <w:t xml:space="preserve">    tip:'4.0 CGPA. Standard scale. Weighted average of grade points. First Class ≥ 3.60.' },</w:t>
        <w:br/>
        <w:t xml:space="preserve">  { id:'bluecrest', name:'BlueCrest University College', scale:'4.0 GPA', system:'standard_4',</w:t>
        <w:br/>
        <w:t xml:space="preserve">    tip:'4.0 CGPA. A=4.0, B+=3.5, B=3.0, C+=2.5, C=2.0. Weighted by credit hours. First Class ≥ 3.60.' },</w:t>
        <w:br/>
        <w:t xml:space="preserve">  { id:'wisconsin', name:"Wisconsin Int'l University College", scale:'4.0 GPA', system:'standard_4',</w:t>
        <w:br/>
        <w:t xml:space="preserve">    tip:'4.0 CGPA. Standard Ghanaian grade point scale. First Class ≥ 3.60.' },</w:t>
        <w:br/>
        <w:t xml:space="preserve">  { id:'academiccity', name:'Academic City University College', scale:'4.0 GPA', system:'standard_4',</w:t>
        <w:br/>
        <w:t xml:space="preserve">    tip:'4.0 CGPA. A=4.0 → F=0. Weighted by credit hours per semester. First Class ≥ 3.60.' },</w:t>
        <w:br/>
        <w:t xml:space="preserve">  { id:'webster',   name:'Webster University Ghana', scale:'4.0 GPA', system:'standard_4',</w:t>
        <w:br/>
        <w:t xml:space="preserve">    tip:'US-style 4.0 GPA. A=4.0, A−=3.7, B+=3.3, B=3.0, B−=2.7... Weighted by credit hours. First Class ≥ 3.60.' },</w:t>
        <w:br/>
        <w:t xml:space="preserve">  { id:'central',   name:'Central University', scale:'4.0 GPA', system:'standard_4',</w:t>
        <w:br/>
        <w:t xml:space="preserve">    tip:'4.0 CGPA. Standard Ghanaian scale. Grade pts weighted by credits. First Class ≥ 3.60.' },</w:t>
        <w:br/>
        <w:t>];</w:t>
        <w:br/>
        <w:t>let currentGpaUniSystem = 'standard_4', currentGpaUniName = 'University of Ghana (UG / Legon)';</w:t>
        <w:br/>
        <w:br/>
        <w:t>function renderGpaUniDropdown() {</w:t>
        <w:br/>
        <w:t xml:space="preserve">  const container = D.get('gpa-uni-dropdown-container');</w:t>
        <w:br/>
        <w:t xml:space="preserve">  if (!container) return;</w:t>
        <w:br/>
        <w:br/>
        <w:t xml:space="preserve">  // Tooltip element (shared, singleton)</w:t>
        <w:br/>
        <w:t xml:space="preserve">  let tooltip = D.get('gpu-tooltip-el');</w:t>
        <w:br/>
        <w:t xml:space="preserve">  if (!tooltip) {</w:t>
        <w:br/>
        <w:t xml:space="preserve">    tooltip = document.createElement('div');</w:t>
        <w:br/>
        <w:t xml:space="preserve">    tooltip.id = 'gpu-tooltip-el';</w:t>
        <w:br/>
        <w:t xml:space="preserve">    tooltip.className = 'gpu-tooltip';</w:t>
        <w:br/>
        <w:t xml:space="preserve">    document.body.appendChild(tooltip);</w:t>
        <w:br/>
        <w:t xml:space="preserve">  }</w:t>
        <w:br/>
        <w:t xml:space="preserve">  let hoverTimer = null;</w:t>
        <w:br/>
        <w:br/>
        <w:t xml:space="preserve">  const wrap = document.createElement('div');</w:t>
        <w:br/>
        <w:t xml:space="preserve">  wrap.className = 'gpu-wrap';</w:t>
        <w:br/>
        <w:br/>
        <w:t xml:space="preserve">  // ── Trigger bar ──────────────────────────────────────────</w:t>
        <w:br/>
        <w:t xml:space="preserve">  const trigger = document.createElement('div');</w:t>
        <w:br/>
        <w:t xml:space="preserve">  trigger.className = 'gpu-trigger';</w:t>
        <w:br/>
        <w:t xml:space="preserve">  const triggerLeft = document.createElement('span');</w:t>
        <w:br/>
        <w:t xml:space="preserve">  triggerLeft.className = 'gpu-trigger-name';</w:t>
        <w:br/>
        <w:t xml:space="preserve">  triggerLeft.style.cssText = 'flex:1; overflow:hidden; text-overflow:ellipsis; white-space:nowrap; font-size:0.8rem;';</w:t>
        <w:br/>
        <w:t xml:space="preserve">  triggerLeft.textContent = currentGpaUniName;</w:t>
        <w:br/>
        <w:t xml:space="preserve">  const triggerBadge = document.createElement('span');</w:t>
        <w:br/>
        <w:t xml:space="preserve">  triggerBadge.className = 'gpu-scale-badge';</w:t>
        <w:br/>
        <w:t xml:space="preserve">  triggerBadge.textContent = currentGpaUniSystem === 'knust' ? 'CWA %' : '4.0 GPA';</w:t>
        <w:br/>
        <w:t xml:space="preserve">  const chevron = document.createElement('span');</w:t>
        <w:br/>
        <w:t xml:space="preserve">  chevron.className = 'gpu-chevron';</w:t>
        <w:br/>
        <w:t xml:space="preserve">  chevron.textContent = '\u25BC';</w:t>
        <w:br/>
        <w:t xml:space="preserve">  trigger.appendChild(triggerLeft);</w:t>
        <w:br/>
        <w:t xml:space="preserve">  trigger.appendChild(triggerBadge);</w:t>
        <w:br/>
        <w:t xml:space="preserve">  trigger.appendChild(chevron);</w:t>
        <w:br/>
        <w:br/>
        <w:t xml:space="preserve">  // ── Options panel ─────────────────────────────────────────</w:t>
        <w:br/>
        <w:t xml:space="preserve">  const panel = document.createElement('div');</w:t>
        <w:br/>
        <w:t xml:space="preserve">  panel.className = 'gpu-panel';</w:t>
        <w:br/>
        <w:br/>
        <w:t xml:space="preserve">  GPA_UNIVERSITIES.forEach(u =&gt; {</w:t>
        <w:br/>
        <w:t xml:space="preserve">    if (u.group) {</w:t>
        <w:br/>
        <w:t xml:space="preserve">      const hdr = document.createElement('div');</w:t>
        <w:br/>
        <w:t xml:space="preserve">      hdr.className = 'gpu-group-header';</w:t>
        <w:br/>
        <w:t xml:space="preserve">      hdr.textContent = u.group;</w:t>
        <w:br/>
        <w:t xml:space="preserve">      panel.appendChild(hdr);</w:t>
        <w:br/>
        <w:t xml:space="preserve">      return;</w:t>
        <w:br/>
        <w:t xml:space="preserve">    }</w:t>
        <w:br/>
        <w:t xml:space="preserve">    const opt = document.createElement('div');</w:t>
        <w:br/>
        <w:t xml:space="preserve">    opt.className = 'gpu-option' + (u.id === (currentGpaUniSystem === 'knust' ? 'knust' : '') ? ' selected' : '');</w:t>
        <w:br/>
        <w:t xml:space="preserve">    opt.dataset.system = u.system;</w:t>
        <w:br/>
        <w:t xml:space="preserve">    opt.dataset.name   = u.name;</w:t>
        <w:br/>
        <w:t xml:space="preserve">    opt.dataset.tip    = u.tip;</w:t>
        <w:br/>
        <w:br/>
        <w:t xml:space="preserve">    const nameEl = document.createElement('span');</w:t>
        <w:br/>
        <w:t xml:space="preserve">    nameEl.className = 'gpu-option-name';</w:t>
        <w:br/>
        <w:t xml:space="preserve">    nameEl.textContent = u.name;</w:t>
        <w:br/>
      </w:r>
    </w:p>
    <w:p>
      <w:pPr>
        <w:spacing w:before="0" w:after="0" w:line="240" w:lineRule="auto"/>
        <w:ind w:left="288"/>
      </w:pPr>
      <w:r>
        <w:rPr>
          <w:rFonts w:ascii="Courier New" w:hAnsi="Courier New"/>
          <w:color w:val="1F2937"/>
          <w:sz w:val="16"/>
        </w:rPr>
        <w:t xml:space="preserve">    const badge = document.createElement('span');</w:t>
        <w:br/>
        <w:t xml:space="preserve">    badge.className = 'gpu-option-badge ' + (u.system === 'knust' ? 'cwa' : 'gpa4');</w:t>
        <w:br/>
        <w:t xml:space="preserve">    badge.textContent = u.scale;</w:t>
        <w:br/>
        <w:br/>
        <w:t xml:space="preserve">    opt.appendChild(nameEl);</w:t>
        <w:br/>
        <w:t xml:space="preserve">    opt.appendChild(badge);</w:t>
        <w:br/>
        <w:br/>
        <w:t xml:space="preserve">    // 3-second hover tooltip</w:t>
        <w:br/>
        <w:t xml:space="preserve">    opt.addEventListener('mouseenter', function(e) {</w:t>
        <w:br/>
        <w:t xml:space="preserve">      clearTimeout(hoverTimer);</w:t>
        <w:br/>
        <w:t xml:space="preserve">      hoverTimer = setTimeout(() =&gt; {</w:t>
        <w:br/>
        <w:t xml:space="preserve">        tooltip.innerHTML = `&lt;strong&gt;${u.name}&lt;/strong&gt;${u.tip}`;</w:t>
        <w:br/>
        <w:t xml:space="preserve">        tooltip.style.display = 'block';</w:t>
        <w:br/>
        <w:t xml:space="preserve">        // Position near mouse</w:t>
        <w:br/>
        <w:t xml:space="preserve">        const x = Math.min(e.clientX + 12, window.innerWidth - 250);</w:t>
        <w:br/>
        <w:t xml:space="preserve">        const y = Math.min(e.clientY + 12, window.innerHeight - 120);</w:t>
        <w:br/>
        <w:t xml:space="preserve">        tooltip.style.left = x + 'px';</w:t>
        <w:br/>
        <w:t xml:space="preserve">        tooltip.style.top  = y + 'px';</w:t>
        <w:br/>
        <w:t xml:space="preserve">      }, 3000);</w:t>
        <w:br/>
        <w:t xml:space="preserve">    });</w:t>
        <w:br/>
        <w:t xml:space="preserve">    opt.addEventListener('mousemove', function(e) {</w:t>
        <w:br/>
        <w:t xml:space="preserve">      if (tooltip.style.display === 'block') {</w:t>
        <w:br/>
        <w:t xml:space="preserve">        const x = Math.min(e.clientX + 12, window.innerWidth - 250);</w:t>
        <w:br/>
        <w:t xml:space="preserve">        const y = Math.min(e.clientY + 12, window.innerHeight - 120);</w:t>
        <w:br/>
        <w:t xml:space="preserve">        tooltip.style.left = x + 'px';</w:t>
        <w:br/>
        <w:t xml:space="preserve">        tooltip.style.top  = y + 'px';</w:t>
        <w:br/>
        <w:t xml:space="preserve">      }</w:t>
        <w:br/>
        <w:t xml:space="preserve">    });</w:t>
        <w:br/>
        <w:t xml:space="preserve">    opt.addEventListener('mouseleave', function() {</w:t>
        <w:br/>
        <w:t xml:space="preserve">      clearTimeout(hoverTimer);</w:t>
        <w:br/>
        <w:t xml:space="preserve">      tooltip.style.display = 'none';</w:t>
        <w:br/>
        <w:t xml:space="preserve">    });</w:t>
        <w:br/>
        <w:br/>
        <w:t xml:space="preserve">    // Selection</w:t>
        <w:br/>
        <w:t xml:space="preserve">    opt.addEventListener('click', function() {</w:t>
        <w:br/>
        <w:t xml:space="preserve">      currentGpaUniSystem = u.system;</w:t>
        <w:br/>
        <w:t xml:space="preserve">      currentGpaUniName   = u.name;</w:t>
        <w:br/>
        <w:t xml:space="preserve">      triggerLeft.textContent = u.name;</w:t>
        <w:br/>
        <w:t xml:space="preserve">      triggerBadge.textContent = u.scale;</w:t>
        <w:br/>
        <w:t xml:space="preserve">      panel.querySelectorAll('.gpu-option').forEach(o =&gt; o.classList.remove('selected'));</w:t>
        <w:br/>
        <w:t xml:space="preserve">      opt.classList.add('selected');</w:t>
        <w:br/>
        <w:t xml:space="preserve">      wrap.classList.remove('open');</w:t>
        <w:br/>
        <w:t xml:space="preserve">      tooltip.style.display = 'none';</w:t>
        <w:br/>
        <w:t xml:space="preserve">      clearTimeout(hoverTimer);</w:t>
        <w:br/>
        <w:t xml:space="preserve">      updateGpaPredictor();</w:t>
        <w:br/>
        <w:t xml:space="preserve">    });</w:t>
        <w:br/>
        <w:t xml:space="preserve">    panel.appendChild(opt);</w:t>
        <w:br/>
        <w:t xml:space="preserve">  });</w:t>
        <w:br/>
        <w:br/>
        <w:t xml:space="preserve">  // Toggle open/close</w:t>
        <w:br/>
        <w:t xml:space="preserve">  trigger.addEventListener('click', () =&gt; wrap.classList.toggle('open'));</w:t>
        <w:br/>
        <w:t xml:space="preserve">  document.addEventListener('click', e =&gt; { if (!wrap.contains(e.target)) wrap.classList.remove('open'); }, true);</w:t>
        <w:br/>
        <w:br/>
        <w:t xml:space="preserve">  wrap.appendChild(trigger);</w:t>
        <w:br/>
        <w:t xml:space="preserve">  wrap.appendChild(panel);</w:t>
        <w:br/>
        <w:t xml:space="preserve">  container.innerHTML = '';</w:t>
        <w:br/>
        <w:t xml:space="preserve">  container.appendChild(wrap);</w:t>
        <w:br/>
        <w:t>}</w:t>
        <w:br/>
        <w:br/>
        <w:t>function updateGpaPredictor() {</w:t>
        <w:br/>
        <w:t xml:space="preserve">  const sys = currentGpaUniSystem || 'standard_4';</w:t>
        <w:br/>
        <w:t xml:space="preserve">  const isKnust = sys === 'knust';</w:t>
        <w:br/>
        <w:t xml:space="preserve">  const sliders = ['cs101','math102','eng201','bua202'];</w:t>
        <w:br/>
        <w:br/>
        <w:t xml:space="preserve">  // Adapt slider range dynamically</w:t>
        <w:br/>
        <w:t xml:space="preserve">  sliders.forEach(id =&gt; {</w:t>
        <w:br/>
        <w:t xml:space="preserve">    const el = D.get(`gpa-slide-${id}`);</w:t>
        <w:br/>
        <w:t xml:space="preserve">    if (!el) return;</w:t>
        <w:br/>
        <w:t xml:space="preserve">    if (isKnust) { el.min = '0'; el.max = '100'; el.step = '1'; }</w:t>
        <w:br/>
        <w:t xml:space="preserve">    else { el.min = '0'; el.max = '4'; el.step = '0.5'; }</w:t>
        <w:br/>
        <w:t xml:space="preserve">  });</w:t>
        <w:br/>
        <w:br/>
        <w:t xml:space="preserve">  const vals = sliders.map(id =&gt; parseFloat(D.val(`gpa-slide-${id}`) || 0));</w:t>
        <w:br/>
        <w:br/>
        <w:t xml:space="preserve">  if (isKnust) {</w:t>
        <w:br/>
        <w:t xml:space="preserve">    // KNUST: CWA = simple average of raw percentage marks</w:t>
        <w:br/>
        <w:t xml:space="preserve">    vals.forEach((v,i) =&gt; D.html(`val-${sliders[i]}`, getGradeLabel(v, 'knust')));</w:t>
        <w:br/>
        <w:t xml:space="preserve">    const cwa = (vals.reduce((a,b)=&gt;a+b,0)/vals.length).toFixed(1);</w:t>
        <w:br/>
        <w:t xml:space="preserve">    const display = D.get('predicted-gpa-score');</w:t>
        <w:br/>
        <w:t xml:space="preserve">    if (display) { display.textContent = cwa + '%'; display.style.color = cwa&gt;=70?'var(--success)':cwa&gt;=60?'var(--primary)':cwa&gt;=50?'var(--warning)':'var(--danger)'; }</w:t>
      </w:r>
    </w:p>
    <w:p>
      <w:pPr>
        <w:spacing w:before="0" w:after="0" w:line="240" w:lineRule="auto"/>
        <w:ind w:left="288"/>
      </w:pPr>
      <w:r>
        <w:rPr>
          <w:rFonts w:ascii="Courier New" w:hAnsi="Courier New"/>
          <w:color w:val="1F2937"/>
          <w:sz w:val="16"/>
        </w:rPr>
        <w:t xml:space="preserve">    if (D.get('gpa-result-label')) D.html('gpa-result-label','Predicted Term CWA Score');</w:t>
        <w:br/>
        <w:t xml:space="preserve">    if (D.get('gpa-honours-band')) D.html('gpa-honours-band', getHonoursBand(parseFloat(cwa), 'knust'));</w:t>
        <w:br/>
        <w:t xml:space="preserve">  } else {</w:t>
        <w:br/>
        <w:t xml:space="preserve">    // Standard 4.0 GPA</w:t>
        <w:br/>
        <w:t xml:space="preserve">    vals.forEach((v,i) =&gt; D.html(`val-${sliders[i]}`, getGradeLabel(v, 'gpa4')));</w:t>
        <w:br/>
        <w:t xml:space="preserve">    const avg = (vals.reduce((a,b)=&gt;a+b,0)/vals.length).toFixed(2);</w:t>
        <w:br/>
        <w:t xml:space="preserve">    const display = D.get('predicted-gpa-score');</w:t>
        <w:br/>
        <w:t xml:space="preserve">    if (display) { display.textContent = avg; display.style.color = avg&gt;=3.6?'var(--success)':avg&gt;=3.0?'var(--primary)':avg&gt;=2.0?'var(--warning)':'var(--danger)'; }</w:t>
        <w:br/>
        <w:t xml:space="preserve">    if (D.get('gpa-result-label')) D.html('gpa-result-label','Predicted Term GPA Score');</w:t>
        <w:br/>
        <w:t xml:space="preserve">    if (D.get('gpa-honours-band')) D.html('gpa-honours-band', getHonoursBand(parseFloat(avg), 'gpa4'));</w:t>
        <w:br/>
        <w:t xml:space="preserve">  }</w:t>
        <w:br/>
        <w:t>}</w:t>
        <w:br/>
        <w:t>function getHonoursBand(score, system) {</w:t>
        <w:br/>
        <w:t xml:space="preserve">  const bands = system === 'knust'</w:t>
        <w:br/>
        <w:t xml:space="preserve">    ? [</w:t>
        <w:br/>
        <w:t xml:space="preserve">        { label: '🏆 First Class',        range: 'CWA ≥ 70%',   min: 70,  max: Infinity },</w:t>
        <w:br/>
        <w:t xml:space="preserve">        { label: '🥈 Second Class Upper', range: '60 – 69.9%',  min: 60,  max: 70 },</w:t>
        <w:br/>
        <w:t xml:space="preserve">        { label: '🥉 Second Class Lower', range: '50 – 59.9%',  min: 50,  max: 60 },</w:t>
        <w:br/>
        <w:t xml:space="preserve">        { label: '📘 Third Class',         range: '45 – 49.9%',  min: 45,  max: 50 },</w:t>
        <w:br/>
        <w:t xml:space="preserve">        { label: '✅ Pass',                range: '40 – 44.9%',  min: 40,  max: 45 },</w:t>
        <w:br/>
        <w:t xml:space="preserve">        { label: '❌ Fail',                range: '&lt; 40%',       min: -Infinity, max: 40 }</w:t>
        <w:br/>
        <w:t xml:space="preserve">      ]</w:t>
        <w:br/>
        <w:t xml:space="preserve">    : [</w:t>
        <w:br/>
        <w:t xml:space="preserve">        { label: '🏆 First Class',        range: 'GPA ≥ 3.60',  min: 3.60, max: Infinity },</w:t>
        <w:br/>
        <w:t xml:space="preserve">        { label: '🥈 Second Class Upper', range: '3.00 – 3.59', min: 3.00, max: 3.60 },</w:t>
        <w:br/>
        <w:t xml:space="preserve">        { label: '🥉 Second Class Lower', range: '2.50 – 2.99', min: 2.50, max: 3.00 },</w:t>
        <w:br/>
        <w:t xml:space="preserve">        { label: '📘 Third Class',         range: '2.00 – 2.49', min: 2.00, max: 2.50 },</w:t>
        <w:br/>
        <w:t xml:space="preserve">        { label: '✅ Pass',                range: '1.00 – 1.99', min: 1.00, max: 2.00 },</w:t>
        <w:br/>
        <w:t xml:space="preserve">        { label: '❌ Fail',                range: '&lt; 1.00',      min: -Infinity, max: 1.00 }</w:t>
        <w:br/>
        <w:t xml:space="preserve">      ];</w:t>
        <w:br/>
        <w:br/>
        <w:t xml:space="preserve">  const rows = bands.map(b =&gt; {</w:t>
        <w:br/>
        <w:t xml:space="preserve">    const active = score &gt;= b.min &amp;&amp; score &lt; b.max;</w:t>
        <w:br/>
        <w:t xml:space="preserve">    const dotColor  = active ? (b.label.includes('🏆')?'#10b981': b.label.includes('🥈')?'#6366f1': b.label.includes('🥉')?'#f59e0b': b.label.includes('📘')?'#3b82f6': b.label.includes('✅')?'#94a3b8':'#ef4444') : 'transparent';</w:t>
        <w:br/>
        <w:t xml:space="preserve">    const bg        = active ? `background:rgba(${b.label.includes('🏆')?'16,185,129': b.label.includes('🥈')?'99,102,241': b.label.includes('🥉')?'245,158,11': b.label.includes('📘')?'59,130,246': b.label.includes('✅')?'148,163,184':'239,68,68'},0.1);` : '';</w:t>
        <w:br/>
        <w:t xml:space="preserve">    const textColor = active ? '' : 'opacity:0.45;';</w:t>
        <w:br/>
        <w:t xml:space="preserve">    const fontW     = active ? 'font-weight:700;' : '';</w:t>
        <w:br/>
        <w:t xml:space="preserve">    return `&lt;div style="display:flex;align-items:center;justify-content:space-between;padding:5px 8px;border-radius:6px;${bg}${textColor}"&gt;</w:t>
        <w:br/>
        <w:t xml:space="preserve">      &lt;span style="display:flex;align-items:center;gap:6px;font-size:0.74rem;${fontW}"&gt;</w:t>
        <w:br/>
        <w:t xml:space="preserve">        &lt;span style="width:7px;height:7px;border-radius:50%;background:${dotColor};border:1px solid #cbd5e1;flex-shrink:0;"&gt;&lt;/span&gt;</w:t>
        <w:br/>
        <w:t xml:space="preserve">        ${b.label}</w:t>
        <w:br/>
        <w:t xml:space="preserve">      &lt;/span&gt;</w:t>
        <w:br/>
        <w:t xml:space="preserve">      &lt;span style="font-size:0.7rem;color:#94a3b8;white-space:nowrap;"&gt;${b.range}&lt;/span&gt;</w:t>
        <w:br/>
        <w:t xml:space="preserve">    &lt;/div&gt;`;</w:t>
        <w:br/>
        <w:t xml:space="preserve">  }).join('');</w:t>
        <w:br/>
        <w:br/>
        <w:t xml:space="preserve">  return `&lt;div style="font-size:0.73rem;border:1px solid var(--border);border-radius:8px;overflow:hidden;"&gt;${rows}&lt;/div&gt;`;</w:t>
        <w:br/>
        <w:t>}</w:t>
        <w:br/>
        <w:t>const getGradeLabel = (val, system) =&gt; {</w:t>
        <w:br/>
        <w:t xml:space="preserve">  if (system === 'knust') {</w:t>
        <w:br/>
        <w:t xml:space="preserve">    // KNUST CWA: raw percentage -&gt; letter + grade description</w:t>
        <w:br/>
        <w:t xml:space="preserve">    if (val &gt;= 80) return 'A (Excellent)';</w:t>
        <w:br/>
        <w:t xml:space="preserve">    if (val &gt;= 70) return 'B (Very Good)';</w:t>
        <w:br/>
        <w:t xml:space="preserve">    if (val &gt;= 60) return 'C (Good)';</w:t>
        <w:br/>
        <w:t xml:space="preserve">    if (val &gt;= 50) return 'D (Pass)';</w:t>
        <w:br/>
        <w:t xml:space="preserve">    if (val &gt;= 45) return 'E (Weak Pass)';</w:t>
        <w:br/>
        <w:t xml:space="preserve">    return 'F (Fail)';</w:t>
        <w:br/>
        <w:t xml:space="preserve">  }</w:t>
        <w:br/>
        <w:t xml:space="preserve">  // Standard 4.0 GPA</w:t>
        <w:br/>
        <w:t xml:space="preserve">  if (val === 4.0) return 'A (4.0)';</w:t>
        <w:br/>
        <w:t xml:space="preserve">  if (val === 3.5) return 'B+ (3.5)';</w:t>
        <w:br/>
        <w:t xml:space="preserve">  if (val === 3.0) return 'B (3.0)';</w:t>
        <w:br/>
        <w:t xml:space="preserve">  if (val === 2.5) return 'C+ (2.5)';</w:t>
        <w:br/>
        <w:t xml:space="preserve">  if (val === 2.0) return 'C (2.0)';</w:t>
        <w:br/>
        <w:t xml:space="preserve">  if (val === 1.5) return 'D+ (1.5)';</w:t>
        <w:br/>
        <w:t xml:space="preserve">  if (val === 1.0) return 'D (1.0)';</w:t>
        <w:br/>
        <w:t xml:space="preserve">  return 'F (0.0)';</w:t>
        <w:br/>
        <w:t>},selectMood = (emoji, message) =&gt; {</w:t>
        <w:br/>
        <w:t xml:space="preserve">  const tip = emoji === '😫' || emoji === '🤯' ? 'Take a 15-minute screen-free break. Put on comfortable shoes and walk around. Or ask your Study Planner to reduce your load!'</w:t>
        <w:br/>
        <w:t xml:space="preserve">    : emoji === '😐' ? 'Keep going! Plan study intervals using the Pomodoro technique (25m study, 5m break).'</w:t>
        <w:br/>
        <w:t xml:space="preserve">    : 'Leverage this high positive energy to master your heavy programming modules today!'; D.html('mood-response-box', `&lt;div class="glass" style="padding:16px; margin-top:16px; border-left: 4px solid var(--primary);"&gt;&lt;p&gt;You selected ${emoji}.&lt;/p&gt;&lt;p style="color:var(--text-muted); font-size:0.85rem; margin-top:6px;"&gt;${tip}&lt;/p&gt;&lt;/div&gt;`);</w:t>
        <w:br/>
        <w:t>},</w:t>
        <w:br/>
        <w:t>updateStressMeter = val =&gt; {</w:t>
        <w:br/>
        <w:t xml:space="preserve">  const bar = D.get('stress-fill-bar');</w:t>
        <w:br/>
        <w:t xml:space="preserve">  if (bar) { bar.style.width = `${val}%`; bar.style.backgroundColor = val &gt; 75 ? 'var(--danger)' : val &gt; 45 ? 'var(--warning)' : 'var(--success)'; } };</w:t>
        <w:br/>
        <w:t>async function generateDailyStudyPlan() {</w:t>
        <w:br/>
        <w:t xml:space="preserve">  const hours = parseInt(D.val('plan-hours-input')) || 4, box = D.get('generated-study-plan-box'); if (!box) return; box.innerHTML = '&lt;div class="typing-dots"&gt;&lt;span&gt;&lt;/span&gt;&lt;span&gt;&lt;/span&gt;&lt;span&gt;&lt;/span&gt;&lt;/div&gt; Optimizing...';</w:t>
        <w:br/>
        <w:t xml:space="preserve">  try {</w:t>
        <w:br/>
        <w:t xml:space="preserve">    const res = await executeClientAiRequest(`Generate a customized study timetable for a ${hours}-hour study session covering CS101 and MATH102. Output only clean HTML list elements.`, 'Return HTML timetable lists.', 'study'); box.innerHTML = `&lt;div class="glass" style="padding:20px; border-left:4px solid var(--secondary);"&gt;&lt;h4&gt;Custom study schedule (${hours}h)&lt;/h4&gt;${res}&lt;/div&gt;`;</w:t>
        <w:br/>
        <w:t xml:space="preserve">  } catch (err) { box.innerHTML = `&lt;div class="glass" style="color:var(--danger)"&gt;Failed to generate plan.&lt;/div&gt;`; } }</w:t>
      </w:r>
    </w:p>
    <w:p>
      <w:pPr>
        <w:spacing w:before="0" w:after="0" w:line="240" w:lineRule="auto"/>
        <w:ind w:left="288"/>
      </w:pPr>
      <w:r>
        <w:rPr>
          <w:rFonts w:ascii="Courier New" w:hAnsi="Courier New"/>
          <w:color w:val="1F2937"/>
          <w:sz w:val="16"/>
        </w:rPr>
        <w:t>function generateCalendarGrid() {</w:t>
        <w:br/>
        <w:t xml:space="preserve">  const container = D.get('portal-calendar-grid'); if (!container) return;</w:t>
        <w:br/>
        <w:t xml:space="preserve">  let html = ['Sun', 'Mon', 'Tue', 'Wed', 'Thu', 'Fri', 'Sat'].map(d =&gt; `&lt;div class="calendar-header-day"&gt;${d}&lt;/div&gt;`).join(''); for (let i = 0; i &lt; 5; i++) html += '&lt;div class="calendar-day-cell inactive"&gt;&lt;/div&gt;'; for (let day = 1; day &lt;= 30; day++) {</w:t>
        <w:br/>
        <w:t xml:space="preserve">    const act = day === 24 ? 'today' : '',</w:t>
        <w:br/>
        <w:t xml:space="preserve">          event = day === 28 ? '&lt;div class="calendar-event-dot danger"&gt;CS101 Deadline&lt;/div&gt;' : day === 30 ? '&lt;div class="calendar-event-dot warning"&gt;MATH102 Exam&lt;/div&gt;' : '';</w:t>
        <w:br/>
        <w:t xml:space="preserve">    html += `&lt;div class="calendar-day-cell ${act}"&gt;&lt;span&gt;${day}&lt;/span&gt;${event}&lt;/div&gt;`; }</w:t>
        <w:br/>
        <w:t xml:space="preserve">  container.innerHTML = html; }</w:t>
        <w:br/>
        <w:t>let activeSubmittingAsgId = null;</w:t>
        <w:br/>
        <w:t>const openSubmitAssignmentModal = (id, title) =&gt; { activeSubmittingAsgId = id; D.html('modal-asg-title', title); D.show('assignment-submit-modal', true); }, closeSubmitAssignmentModal = () =&gt; D.show('assignment-submit-modal', false);</w:t>
        <w:br/>
        <w:t>async function simulateSubmitFile() {</w:t>
        <w:br/>
        <w:t xml:space="preserve">  const input = D.get('asg-file-upload'); if (!input || !input.files.length) return showToastNotification('Select a file.'); const file = input.files[0]; if (!/\.(pdf|docx|ppt|zip)$/i.test(file.name)) return showToastNotification('Allowed formats: PDF, DOCX, PPT, ZIP.'); const token = localStorage.getItem('proto_token');</w:t>
        <w:br/>
        <w:t xml:space="preserve">  if (token &amp;&amp; token.startsWith('simulated_token_')) {</w:t>
        <w:br/>
        <w:t xml:space="preserve">    const asg = appState.assignments.find(a =&gt; a.id == activeSubmittingAsgId); if (asg) asg.status = 'Submitted';</w:t>
        <w:br/>
        <w:t xml:space="preserve">    appState.submissions.push({ id: Date.now(), assignmentId: parseInt(activeSubmittingAsgId), studentName: appState.user?.name || 'Kofi Mensah', fileName: file.name, date: new Date().toISOString().split('T')[0], grade: null, feedback: null }); saveOfflineState(); closeSubmitAssignmentModal(); showToastNotification('Submitted successfully (Offline)!'); renderStateData(); return; }</w:t>
        <w:br/>
        <w:t xml:space="preserve">  const formData = new FormData(); formData.append('assignmentId', activeSubmittingAsgId); formData.append('homework', file);</w:t>
        <w:br/>
        <w:t xml:space="preserve">  try {</w:t>
        <w:br/>
        <w:t xml:space="preserve">    const res = await fetch(`${API_BASE}/api/assignments/submit`, { method: 'POST', headers: { 'Authorization': `Bearer ${token}` }, body: formData }); const data = await res.json(); if (res.ok) { closeSubmitAssignmentModal(); showToastNotification(`Submitted! Plagiarism: ${data.plagiarismScore}%`); renderStateData(); }</w:t>
        <w:br/>
        <w:t xml:space="preserve">  } catch (e) {} }</w:t>
        <w:br/>
        <w:t>async function simulateLecturerUploadNote() {</w:t>
        <w:br/>
        <w:t xml:space="preserve">  if (appState.role !== 'lecturer' &amp;&amp; appState.role !== 'admin') return showToastNotification('Lecturers only.'); const title = D.val('lecturer-note-title'), courseId = D.val('lecturer-note-course'); if (!title) return showToastNotification('Enter a title.'); const token = localStorage.getItem('proto_token');</w:t>
        <w:br/>
        <w:t xml:space="preserve">  if (token &amp;&amp; token.startsWith('simulated_token_')) {</w:t>
        <w:br/>
        <w:t xml:space="preserve">    appState.notes.push({ id: Date.now(), courseId, title: `${title}.pdf`, date: new Date().toISOString().split('T')[0], size: '1.2 MB' }); appState.courses.find(c =&gt; c.id == courseId).notesCount++;</w:t>
        <w:br/>
        <w:t xml:space="preserve">    appState.notifications.unshift({ id: Date.now(), text: `New notes: ${title}`, date: 'Just now', unread: true }); D.val('lecturer-note-title', ''); saveOfflineState(); showToastNotification('Uploaded successfully (Offline)!'); renderStateData(); return; }</w:t>
        <w:br/>
        <w:t xml:space="preserve">  const noteBlob = new Blob([`Content: ${title}`], { type: 'application/pdf' }), formData = new FormData(); formData.append('courseId', courseId); formData.append('title', title); formData.append('note', noteBlob, `${title}.pdf`);</w:t>
        <w:br/>
        <w:t xml:space="preserve">  try {</w:t>
        <w:br/>
        <w:t xml:space="preserve">    const res = await fetch(`${API_BASE}/api/courses/upload-note`, { method: 'POST', headers: { 'Authorization': `Bearer ${token}` }, body: formData });</w:t>
        <w:br/>
        <w:t xml:space="preserve">    if (res.ok) { D.val('lecturer-note-title', ''); showToastNotification('Uploaded notes successfully!'); renderStateData(); }</w:t>
        <w:br/>
        <w:t xml:space="preserve">  } catch (e) {} }</w:t>
        <w:br/>
        <w:t>async function simulateLecturerCreateAsg() {</w:t>
        <w:br/>
        <w:t xml:space="preserve">  if (appState.role !== 'lecturer' &amp;&amp; appState.role !== 'admin') return showToastNotification('Lecturers only.'); const title = D.val('lecturer-asg-title'), courseId = D.val('lecturer-asg-course'), deadline = D.val('lecturer-asg-deadline') || '2026-06-10'; if (!title) return showToastNotification('Enter a title.'); const token = localStorage.getItem('proto_token');</w:t>
        <w:br/>
        <w:t xml:space="preserve">  if (token &amp;&amp; token.startsWith('simulated_token_')) {</w:t>
        <w:br/>
        <w:t xml:space="preserve">    appState.assignments.push({ id: Date.now(), courseId, title, deadline, totalPoints: 100, status: 'Pending' }); appState.courses.find(c =&gt; c.id == courseId).assignmentsCount++; D.val('lecturer-asg-title', ''); saveOfflineState(); showToastNotification('Assignment created (Offline)!'); renderStateData(); return; }</w:t>
        <w:br/>
        <w:t xml:space="preserve">  try {</w:t>
        <w:br/>
        <w:t xml:space="preserve">    const res = await fetch(`${API_BASE}/api/assignments/create`, { method: 'POST', headers: { 'Content-Type': 'application/json', 'Authorization': `Bearer ${token}` }, body: JSON.stringify({ title, courseId, deadline, totalPoints: 100, description: 'Solve assignment guidelines.' }) });</w:t>
        <w:br/>
        <w:t xml:space="preserve">    if (res.ok) { D.val('lecturer-asg-title', ''); showToastNotification('Assignment published!'); renderStateData(); }</w:t>
        <w:br/>
        <w:t xml:space="preserve">  } catch (e) {} }</w:t>
        <w:br/>
        <w:t>async function calculateProgramSuitability(program, score) {</w:t>
        <w:br/>
        <w:t xml:space="preserve">  const box = D.get('ai-suitability-display-box'); if (!box) return; box.innerHTML = '&lt;div class="glass" style="padding: 24px; text-align: center;"&gt;Calculating compatibility...&lt;/div&gt;';</w:t>
        <w:br/>
        <w:t xml:space="preserve">  try {</w:t>
        <w:br/>
        <w:t xml:space="preserve">    const res = await executeClientAiRequest(`Analyze my suitability for "${program}" given my CGPA of 3.82 and CS101 grade of 4.0. Return ONLY JSON structure: {"score": 95, "standing": "Excellent", "justification": "Details"}`, 'Return JSON data only.', 'career'); let clean = res.trim(); if (clean.includes('{')) clean = clean.substring(clean.indexOf('{'), clean.lastIndexOf('}') + 1); const data = JSON.parse(clean), suitabilityScore = data.score || score, color = suitabilityScore &gt;= 85 ? 'var(--success)' : 'var(--primary)';</w:t>
        <w:br/>
        <w:t xml:space="preserve">    box.innerHTML = `</w:t>
        <w:br/>
        <w:t xml:space="preserve">      &lt;div class="glass" style="padding: 24px; display: grid; grid-template-columns: 90px 1fr; gap: 20px; align-items: center;"&gt;</w:t>
        <w:br/>
        <w:t xml:space="preserve">        &lt;div style="width: 80px; height: 80px; border-radius: var(--radius-full); border: 4px solid ${color}; display:flex; align-items:center; justify-content:center; font-weight:800; font-size:1.2rem; color:${color};"&gt;${suitabilityScore}%&lt;/div&gt;</w:t>
        <w:br/>
        <w:t xml:space="preserve">        &lt;div&gt;</w:t>
        <w:br/>
        <w:t xml:space="preserve">          &lt;span class="badge badge-primary"&gt;${data.standing || 'Good Fit'}&lt;/span&gt; &lt;h3 style="margin:4px 0;"&gt;Compatibility: ${program}&lt;/h3&gt;</w:t>
        <w:br/>
        <w:t xml:space="preserve">          &lt;p style="font-size:0.85rem; color:var(--text-muted);"&gt;${data.justification}&lt;/p&gt;</w:t>
        <w:br/>
        <w:t xml:space="preserve">        &lt;/div&gt;</w:t>
        <w:br/>
        <w:t xml:space="preserve">      &lt;/div&gt;`; showToastNotification(`Match calculated!`);</w:t>
        <w:br/>
        <w:t xml:space="preserve">  } catch (err) { box.innerHTML = `&lt;div class="glass" style="color:var(--danger)"&gt;Check failed.&lt;/div&gt;`; } }</w:t>
        <w:br/>
        <w:t>const startFacultyChat = name =&gt; {</w:t>
        <w:br/>
        <w:t xml:space="preserve">  const contact = appState.facultyContacts.find(c =&gt; c.name.toLowerCase().includes(name.toLowerCase())); if (contact) appState.activeFacultyEmail = contact.email; switchTab('student', 'student-faculty-chat'); renderFacultyChat(); showToastNotification(`Bridge opened to ${name}!`); };</w:t>
        <w:br/>
        <w:t>async function scheduleFacultyCall() {</w:t>
        <w:br/>
        <w:t xml:space="preserve">  const select = D.get('consult-recipient').value, date = D.val('consult-date'), topic = D.val('consult-purpose'); if (!topic) return showToastNotification('Enter a topic.'); const token = localStorage.getItem('proto_token');</w:t>
        <w:br/>
        <w:t xml:space="preserve">  if (token &amp;&amp; token.startsWith('simulated_token_')) {</w:t>
        <w:br/>
        <w:t xml:space="preserve">    if (!appState.consultations) appState.consultations = [];</w:t>
        <w:br/>
        <w:t xml:space="preserve">    appState.consultations.push({ id: Date.now(), topic, scheduledTime: date, duration: 30 }); D.val('consult-purpose', ''); saveOfflineState(); showToastNotification('Session scheduled (Offline)!'); renderStateData(); return; }</w:t>
        <w:br/>
        <w:t xml:space="preserve">  try {</w:t>
        <w:br/>
        <w:t xml:space="preserve">    const res = await fetch(`${API_BASE}/api/consultations/book`, { method: 'POST', headers: { 'Content-Type': 'application/json', 'Authorization': `Bearer ${token}` }, body: JSON.stringify({ lecturerId: select, scheduledTime: date, topic, duration: 30 }) });</w:t>
        <w:br/>
        <w:t xml:space="preserve">    if (res.ok) { D.val('consult-purpose', ''); showToastNotification('Session booked!'); renderStateData(); }</w:t>
        <w:br/>
        <w:t xml:space="preserve">  } catch (e) {} }</w:t>
        <w:br/>
        <w:t>function renderDedicatedAssignmentsDeck() {</w:t>
        <w:br/>
        <w:t xml:space="preserve">  const container = D.get('dedicated-assignments-deck'); if (!container) return;</w:t>
        <w:br/>
        <w:t xml:space="preserve">  container.innerHTML = appState.assignments.map(asg =&gt; {</w:t>
        <w:br/>
        <w:t xml:space="preserve">    const course = appState.courses.find(c =&gt; c.id === asg.courseId), diff = Math.ceil((new Date(asg.deadline) - new Date('2026-05-24')) / 86400000),</w:t>
        <w:br/>
        <w:t xml:space="preserve">          countdown = diff &gt; 0 ? `Due in ${diff} Days` : 'Past Due',</w:t>
        <w:br/>
        <w:t xml:space="preserve">          status = asg.status === 'Pending' ? `&lt;button class="btn btn-primary btn-sm" onclick="openSubmitAssignmentModal(${asg.id}, '${asg.title}')"&gt;Submit File 🚀&lt;/button&gt;` : '', gradeDetails = asg.grade ? `&lt;div style="background: rgba(16,185,129, content0.03); border:1px solid var(--success); padding:12px; border-radius:6px; margin-top:10px; font-size:0.85rem;"&gt;&lt;strong&gt;Grade: ${asg.grade}/100&lt;/strong&gt; - Feedback: "${asg.feedback}"&lt;/div&gt;` : (asg.status === 'Submitted' ? '&lt;div style="color:var(--warning); font-size:0.85rem; margin-top:8px;"&gt;Awaiting Grading&lt;/div&gt;' : '');</w:t>
        <w:br/>
        <w:t xml:space="preserve">    return `</w:t>
        <w:br/>
        <w:t xml:space="preserve">      &lt;div class="widget glass" style="margin-bottom:16px;"&gt;</w:t>
        <w:br/>
        <w:t xml:space="preserve">        &lt;div style="display:flex; justify-content:space-between; align-items:center;"&gt;</w:t>
        <w:br/>
        <w:t xml:space="preserve">          &lt;div&gt;&lt;span class="badge badge-primary"&gt;${course ? course.code : 'GEN'}&lt;/span&gt; &lt;span class="badge badge-warning"&gt;${countdown}&lt;/span&gt; &lt;h4 style="margin-top:6px;"&gt;${asg.title}&lt;/h4&gt;&lt;/div&gt;</w:t>
        <w:br/>
        <w:t xml:space="preserve">          ${status}</w:t>
        <w:br/>
        <w:t xml:space="preserve">        &lt;/div&gt;</w:t>
        <w:br/>
        <w:t xml:space="preserve">        ${gradeDetails}</w:t>
        <w:br/>
        <w:t xml:space="preserve">      &lt;/div&gt;`;</w:t>
        <w:br/>
        <w:t xml:space="preserve">  }).join(''); }</w:t>
        <w:br/>
        <w:t>function getMappedRecommendations(uni) {</w:t>
        <w:br/>
        <w:t xml:space="preserve">  const name = uni.name.toLowerCase(); if (name.includes('ashesi')) return ['Software Engineering', 'Business Management', 'Tech Entrepreneurship']; if (name.includes('ghana (ug)') || name.includes('legon')) return ['Medicine &amp; Health', 'Law &amp; Public Policy', 'Corporate Finance']; if (name.includes('kwame nkrumah') || name.includes('knust')) return ['Mechanical &amp; Civil Engineering', 'Computer Engineering', 'Pharmacy &amp; Health']; if (name.includes('cape coast (ucc)')) return ['Educational Pedagogy', 'Accounting &amp; Finance', 'Optometry']; return uni.programsOffered.slice(0, 2).map(p =&gt; p.replace(/^(BSc|BA|BEd|BTech|Doctor of|Bachelor of)\s+/, '')); }</w:t>
        <w:br/>
        <w:t>function renderStudentUniversities() {</w:t>
        <w:br/>
        <w:t xml:space="preserve">  const container = D.get('uni-dynamic-grid-container'); if (!container) return;</w:t>
        <w:br/>
        <w:t xml:space="preserve">  const query = appState.uniSearchQuery.toLowerCase(),</w:t>
      </w:r>
    </w:p>
    <w:p>
      <w:pPr>
        <w:spacing w:before="0" w:after="0" w:line="240" w:lineRule="auto"/>
        <w:ind w:left="288"/>
      </w:pPr>
      <w:r>
        <w:rPr>
          <w:rFonts w:ascii="Courier New" w:hAnsi="Courier New"/>
          <w:color w:val="1F2937"/>
          <w:sz w:val="16"/>
        </w:rPr>
        <w:t xml:space="preserve">        filtered = appState.universities.filter(uni =&gt; (uni.name.toLowerCase().includes(query) || uni.location.toLowerCase().includes(query)) &amp;&amp; (appState.selectedUniType === 'All' || uni.type === appState.selectedUniType));</w:t>
        <w:br/>
        <w:t xml:space="preserve">  if (!filtered.length) { container.innerHTML = '&lt;div style="padding:20px; text-align:center;"&gt;No universities found.&lt;/div&gt;'; return; }</w:t>
        <w:br/>
        <w:t xml:space="preserve">  container.innerHTML = filtered.map(uni =&gt; {</w:t>
        <w:br/>
        <w:t xml:space="preserve">    const rating = 5.0 - (uni.ranking * 0.01), recs = getMappedRecommendations(uni).map(r =&gt; `&lt;span class="badge" style="background:rgba(124,58,237, content0.1); color:#c084fc;"&gt;${r}&lt;/span&gt;`).join(' ');</w:t>
        <w:br/>
        <w:t xml:space="preserve">    return `</w:t>
        <w:br/>
        <w:t xml:space="preserve">      &lt;div class="uni-preview-card glass"&gt;</w:t>
        <w:br/>
        <w:t xml:space="preserve">        &lt;div class="uni-img-wrapper" style="height:150px;"&gt;&lt;img src="${uni.image}" onerror="this.src='picture/ug_campus.jpg'"&gt;&lt;span class="badge badge-primary" style="position:absolute; top:8px; right:8px;"&gt;Rank #${uni.ranking}&lt;/span&gt;&lt;/div&gt;</w:t>
        <w:br/>
        <w:t xml:space="preserve">        &lt;div class="uni-preview-details" style="padding:16px;"&gt;</w:t>
        <w:br/>
        <w:t xml:space="preserve">          &lt;h4&gt;${uni.name}&lt;/h4&gt; &lt;p style="font-size:0.8rem; color:var(--text-muted);"&gt;📍 ${uni.location} • Est. ${uni.established}&lt;/p&gt;</w:t>
        <w:br/>
        <w:t xml:space="preserve">          &lt;div style="margin:4px 0;"&gt;${generateStarRatingHTML(rating)}&lt;/div&gt;</w:t>
        <w:br/>
        <w:t xml:space="preserve">          &lt;div style="font-size:0.8rem; margin:8px 0;"&gt;&lt;strong&gt;Fees:&lt;/strong&gt; ${uni.feesRange}&lt;/div&gt;</w:t>
        <w:br/>
        <w:t xml:space="preserve">          &lt;div style="margin-top:6px;"&gt;${recs}&lt;/div&gt;</w:t>
        <w:br/>
        <w:t xml:space="preserve">          &lt;button class="btn btn-secondary btn-sm" style="width:100%; margin-top:12px;" onclick="openUniRequirementsModal('${uni.id}')"&gt;View Details&lt;/button&gt;</w:t>
        <w:br/>
        <w:t xml:space="preserve">        &lt;/div&gt;</w:t>
        <w:br/>
        <w:t xml:space="preserve">      &lt;/div&gt;`;</w:t>
        <w:br/>
        <w:t xml:space="preserve">  }).join(''); }</w:t>
        <w:br/>
        <w:t>const filterUniversitiesList = () =&gt; { appState.uniSearchQuery = D.val('uni-search-input') || ''; renderStudentUniversities(); },</w:t>
        <w:br/>
        <w:t>filterUniversitiesType = type =&gt; {</w:t>
        <w:br/>
        <w:t xml:space="preserve">  appState.selectedUniType = type;</w:t>
        <w:br/>
        <w:t xml:space="preserve">  document.querySelectorAll('.uni-filter-btn').forEach(btn =&gt; btn.classList.toggle('active', btn.id === `filter-uni-${type.toLowerCase()}`)); renderStudentUniversities(); };</w:t>
        <w:br/>
        <w:t>function openUniRequirementsModal(id) {</w:t>
        <w:br/>
        <w:t xml:space="preserve">  const uni = appState.universities.find(u =&gt; u.id === id); if (!uni) return; D.html('uni-modal-badge', uni.type); D.get('uni-modal-badge').className = uni.type === 'Public' ? 'badge badge-success' : 'badge badge-primary'; D.html('uni-modal-name', uni.name); D.html('uni-modal-meta', `Ranked #${uni.ranking} • Est. ${uni.established} • 📍 ${uni.location}`); D.html('uni-modal-requirements', uni.admissionRequirements); D.html('uni-modal-performance', uni.performanceReview); D.html('uni-modal-fees', uni.feesRange); D.html('uni-modal-scholarships', uni.scholarshipsInfo); D.html('uni-modal-mapped-recs', getMappedRecommendations(uni).map(rec =&gt; `&lt;span class="badge" style="background:rgba(124,58,237,0.1); color:#c084fc; margin-right:4px;"&gt;${rec}&lt;/span&gt;`).join('')); D.html('uni-modal-programs', uni.programsOffered.map(p =&gt; `&lt;span class="badge" style="background:rgba(255,255,255,0.05); margin-right:4px;"&gt;${p}&lt;/span&gt;`).join('')); D.show('uni-requirements-modal', true); }</w:t>
        <w:br/>
        <w:t>const closeUniRequirementsModal = () =&gt; D.show('uni-requirements-modal', false),</w:t>
        <w:br/>
        <w:t>// ── AI Provider helpers ────────────────────────────────────────────────────</w:t>
        <w:br/>
        <w:t>saveAiProvider = () =&gt; {</w:t>
        <w:br/>
        <w:t xml:space="preserve">  const provider = D.val('ai-provider-select') || 'keyless';</w:t>
        <w:br/>
        <w:t xml:space="preserve">  const key = D.val('gemini-key-input')?.trim() || '';</w:t>
        <w:br/>
        <w:t xml:space="preserve">  const model = D.val('ai-model-select') || 'meta-llama/llama-3.1-8b-instruct:free';</w:t>
        <w:br/>
        <w:t xml:space="preserve">  localStorage.setItem('smartlearn_ai_provider', provider);</w:t>
        <w:br/>
        <w:t xml:space="preserve">  if (key) localStorage.setItem('smartlearn_ai_key', key); else localStorage.removeItem('smartlearn_ai_key');</w:t>
        <w:br/>
        <w:t xml:space="preserve">  localStorage.setItem('smartlearn_ai_model', model);</w:t>
        <w:br/>
        <w:t xml:space="preserve">  updateApiStatusBadge(key ? provider : 'keyless');</w:t>
        <w:br/>
        <w:t>},</w:t>
        <w:br/>
        <w:t>onAiProviderChange = () =&gt; {</w:t>
        <w:br/>
        <w:t xml:space="preserve">  const provider = D.val('ai-provider-select') || 'keyless';</w:t>
        <w:br/>
        <w:t xml:space="preserve">  const keyGroup   = D.get('ai-key-group');</w:t>
        <w:br/>
        <w:t xml:space="preserve">  const modelGroup = D.get('ai-model-group');</w:t>
        <w:br/>
        <w:t xml:space="preserve">  const keyLabel   = D.get('ai-key-label');</w:t>
        <w:br/>
        <w:t xml:space="preserve">  const hint       = D.get('ai-provider-hint');</w:t>
        <w:br/>
        <w:t xml:space="preserve">  const needsKey   = provider !== 'keyless';</w:t>
        <w:br/>
        <w:t xml:space="preserve">  const needsModel = provider === 'openrouter' || provider === 'groq';</w:t>
        <w:br/>
        <w:t xml:space="preserve">  if (keyGroup)   keyGroup.style.display   = needsKey   ? 'block' : 'none';</w:t>
        <w:br/>
        <w:t xml:space="preserve">  if (modelGroup) modelGroup.style.display = needsModel ? 'block' : 'none';</w:t>
        <w:br/>
        <w:br/>
        <w:t xml:space="preserve">  // Show only relevant model optgroups</w:t>
        <w:br/>
        <w:t xml:space="preserve">  const grpOR   = D.get('model-group-openrouter');</w:t>
        <w:br/>
        <w:t xml:space="preserve">  const grpGroq = D.get('model-group-groq');</w:t>
        <w:br/>
        <w:t xml:space="preserve">  if (grpOR)   grpOR.style.display   = provider === 'openrouter' ? '' : 'none';</w:t>
        <w:br/>
        <w:t xml:space="preserve">  if (grpGroq) grpGroq.style.display = provider === 'groq'       ? '' : 'none';</w:t>
        <w:br/>
        <w:br/>
        <w:t xml:space="preserve">  // Set first option of active group as selected when switching</w:t>
        <w:br/>
        <w:t xml:space="preserve">  if (needsModel) {</w:t>
        <w:br/>
        <w:t xml:space="preserve">    const sel = D.get('ai-model-select');</w:t>
        <w:br/>
        <w:t xml:space="preserve">    if (sel) {</w:t>
        <w:br/>
        <w:t xml:space="preserve">      const activeGroup = provider === 'groq' ? grpGroq : grpOR;</w:t>
        <w:br/>
        <w:t xml:space="preserve">      if (activeGroup) { const firstOpt = activeGroup.querySelector('option'); if (firstOpt) sel.value = firstOpt.value; }</w:t>
        <w:br/>
        <w:t xml:space="preserve">    }</w:t>
        <w:br/>
        <w:t xml:space="preserve">  }</w:t>
        <w:br/>
        <w:br/>
        <w:t xml:space="preserve">  const labels = { gemini: 'Gemini API Key', openai: 'OpenAI API Key', openrouter: 'OpenRouter API Key', groq: 'Groq API Key' };</w:t>
        <w:br/>
        <w:t xml:space="preserve">  if (keyLabel) keyLabel.textContent = labels[provider] || 'API Key';</w:t>
        <w:br/>
        <w:t xml:space="preserve">  const hintLinks = {</w:t>
        <w:br/>
        <w:t xml:space="preserve">    gemini:      'Free key at &lt;a href="https://aistudio.google.com/" target="_blank" style="color:var(--primary);text-decoration:underline;"&gt;Google AI Studio&lt;/a&gt;.',</w:t>
        <w:br/>
        <w:t xml:space="preserve">    openai:      'Key from &lt;a href="https://platform.openai.com/api-keys" target="_blank" style="color:var(--primary);text-decoration:underline;"&gt;OpenAI Platform&lt;/a&gt; (pay-as-you-go).',</w:t>
        <w:br/>
        <w:t xml:space="preserve">    openrouter:  'Free key from &lt;a href="https://openrouter.ai/keys" target="_blank" style="color:var(--primary);text-decoration:underline;"&gt;OpenRouter.ai&lt;/a&gt; — many free models.',</w:t>
        <w:br/>
        <w:t xml:space="preserve">    groq:        'Free key from &lt;a href="https://console.groq.com/keys" target="_blank" style="color:var(--primary);text-decoration:underline;"&gt;console.groq.com&lt;/a&gt; — very fast, 14k req/day free.',</w:t>
        <w:br/>
        <w:t xml:space="preserve">    keyless:     'No key needed. Powered by Pollinations AI (free).'</w:t>
        <w:br/>
        <w:t xml:space="preserve">  };</w:t>
        <w:br/>
        <w:t xml:space="preserve">  if (hint) hint.innerHTML = hintLinks[provider] || '';</w:t>
        <w:br/>
        <w:t xml:space="preserve">  saveAiProvider();</w:t>
        <w:br/>
        <w:t>},</w:t>
        <w:br/>
        <w:t>loadAiProvider = () =&gt; {</w:t>
        <w:br/>
        <w:t xml:space="preserve">  const provider = localStorage.getItem('smartlearn_ai_provider') || 'keyless';</w:t>
        <w:br/>
        <w:t xml:space="preserve">  const key      = localStorage.getItem('smartlearn_ai_key') || '';</w:t>
        <w:br/>
        <w:t xml:space="preserve">  const model    = localStorage.getItem('smartlearn_ai_model') || 'meta-llama/llama-3.1-8b-instruct:free';</w:t>
        <w:br/>
        <w:t xml:space="preserve">  if (D.get('ai-provider-select')) D.val('ai-provider-select', provider);</w:t>
        <w:br/>
        <w:t xml:space="preserve">  if (D.get('gemini-key-input'))   D.val('gemini-key-input', key);</w:t>
        <w:br/>
        <w:t xml:space="preserve">  if (D.get('ai-model-select'))    D.val('ai-model-select', model);</w:t>
        <w:br/>
        <w:t xml:space="preserve">  onAiProviderChange(); // sync visibility of key/model fields</w:t>
        <w:br/>
        <w:t xml:space="preserve">  updateApiStatusBadge(key ? provider : 'keyless');</w:t>
      </w:r>
    </w:p>
    <w:p>
      <w:pPr>
        <w:spacing w:before="0" w:after="0" w:line="240" w:lineRule="auto"/>
        <w:ind w:left="288"/>
      </w:pPr>
      <w:r>
        <w:rPr>
          <w:rFonts w:ascii="Courier New" w:hAnsi="Courier New"/>
          <w:color w:val="1F2937"/>
          <w:sz w:val="16"/>
        </w:rPr>
        <w:t>},</w:t>
        <w:br/>
        <w:t>// Keep old name as alias for backward compat (called from old HTML if any)</w:t>
        <w:br/>
        <w:t>saveGeminiKey = saveAiProvider,</w:t>
        <w:br/>
        <w:t>toggleKeyVisibility = () =&gt; { const el = D.get('gemini-key-input'); if (el) el.type = el.type === 'password' ? 'text' : 'password'; },</w:t>
        <w:br/>
        <w:t>loadGeminiKey = () =&gt; { loadAiProvider(); };</w:t>
        <w:br/>
        <w:t>function updateApiStatusBadge(status) {</w:t>
        <w:br/>
        <w:t xml:space="preserve">  const badge = D.get('api-status-badge'); if (!badge) return;</w:t>
        <w:br/>
        <w:t xml:space="preserve">  const configs = {</w:t>
        <w:br/>
        <w:t xml:space="preserve">    gemini:     { dot: 'var(--success)', bg: 'rgba(16,185,129,0.1)', color: 'var(--success)', label: 'Active: Gemini 2.0' },</w:t>
        <w:br/>
        <w:t xml:space="preserve">    openai:     { dot: '#10a37f',        bg: 'rgba(16,163,127,0.1)', color: '#10a37f',        label: 'Active: OpenAI GPT-4o' },</w:t>
        <w:br/>
        <w:t xml:space="preserve">    openrouter: { dot: '#ef6c00',        bg: 'rgba(239,108,0,0.1)',  color: '#ef6c00',        label: 'Active: OpenRouter' },</w:t>
        <w:br/>
        <w:t xml:space="preserve">    groq:       { dot: '#f59e0b',        bg: 'rgba(245,158,11,0.1)', color: '#f59e0b',        label: 'Active: Groq ⚡' },</w:t>
        <w:br/>
        <w:t xml:space="preserve">    keyless:    { dot: 'var(--primary)', bg: 'rgba(37,99,235,0.1)',  color: 'var(--primary)', label: 'Active: Keyless' }</w:t>
        <w:br/>
        <w:t xml:space="preserve">  };</w:t>
        <w:br/>
        <w:t xml:space="preserve">  const cfg = configs[status] || configs.keyless;</w:t>
        <w:br/>
        <w:t xml:space="preserve">  badge.innerHTML = `&lt;span style="width:6px;height:6px;background:${cfg.dot};border-radius:50%;display:inline-block;"&gt;&lt;/span&gt; ${cfg.label}`;</w:t>
        <w:br/>
        <w:t xml:space="preserve">  badge.style.background = cfg.bg;</w:t>
        <w:br/>
        <w:t xml:space="preserve">  badge.style.color = cfg.color;</w:t>
        <w:br/>
        <w:t>}</w:t>
        <w:br/>
        <w:t>function toggleTheme() {</w:t>
        <w:br/>
        <w:t xml:space="preserve">  const theme = document.body.getAttribute('data-theme') === 'dark' ? 'light' : 'dark'; document.body.setAttribute('data-theme', theme); appState.theme = theme; localStorage.setItem('smartlearn_theme', theme); document.querySelectorAll('.theme-toggle').forEach(btn =&gt; btn.innerHTML = theme === 'dark' ? '☀️' : '🌙'); }</w:t>
        <w:br/>
        <w:t>function showToastNotification(msg) {</w:t>
        <w:br/>
        <w:t xml:space="preserve">  const toast = document.createElement('div'); toast.className = 'glass'; toast.style.cssText = `position:fixed; bottom:24px; right:24px; padding:12px 20px; border-left:4px solid var(--success); color:var(--text-main); z-index:10000; font-weight:600;`; toast.textContent = '✅ ' + msg; document.body.appendChild(toast); setTimeout(() =&gt; toast.remove(), 3000); }</w:t>
        <w:br/>
        <w:t>async function fetchPublicUniversities() {</w:t>
        <w:br/>
        <w:t xml:space="preserve">  renderLandingUniversities();</w:t>
        <w:br/>
        <w:t xml:space="preserve">  try { const res = await fetch(`${API_BASE}/api/universities`); if (res.ok) { appState.universities = await res.json(); renderLandingUniversities(); } } catch(err){} }</w:t>
        <w:br/>
        <w:t>function generateStarRatingHTML(rating) {</w:t>
        <w:br/>
        <w:t xml:space="preserve">  let html = `&lt;div class="star-rating" title="Rating: ${rating.toFixed(1)} / 5"&gt;`; for (let i = 0; i &lt; 5; i++) {</w:t>
        <w:br/>
        <w:t xml:space="preserve">    const p = Math.min(Math.max((rating - i) * 100, 0), 100);</w:t>
        <w:br/>
        <w:t xml:space="preserve">    html += `&lt;span class="star-outer"&gt;★&lt;span class="star-inner" style="width: ${p.toFixed(0)}%"&gt;★&lt;/span&gt;&lt;/span&gt;`; }</w:t>
        <w:br/>
        <w:t xml:space="preserve">  return html + ` &lt;span style="font-size: 0.75rem; color: var(--text-muted); font-weight: bold; margin-left: 4px;"&gt;(${rating.toFixed(1)})&lt;/span&gt;&lt;/div&gt;`; }</w:t>
        <w:br/>
        <w:t>let landingUnisExpanded = false;</w:t>
        <w:br/>
        <w:t>function renderLandingUniversities() {</w:t>
        <w:br/>
        <w:t xml:space="preserve">  const container = D.get('landing-uni-grid'); if (!container) return;</w:t>
        <w:br/>
        <w:t xml:space="preserve">  container.innerHTML = appState.universities.map((uni, idx) =&gt; {</w:t>
        <w:br/>
        <w:t xml:space="preserve">    const rating = 5.0 - (uni.ranking * 0.01), recs = getMappedRecommendations(uni).map(r =&gt; `&lt;span class="badge" style="background:rgba(124,58,237, content0.1); color:#c084fc;"&gt;${r}&lt;/span&gt;`).join(' '),</w:t>
        <w:br/>
        <w:t xml:space="preserve">          disp = idx &gt;= 4 &amp;&amp; !landingUnisExpanded ? 'display: none;' : '';</w:t>
        <w:br/>
        <w:t xml:space="preserve">    return `</w:t>
        <w:br/>
        <w:t xml:space="preserve">      &lt;div class="uni-preview-card glass" onclick="openUniRequirementsModalByName('${uni.name}')" style="${disp}"&gt;</w:t>
        <w:br/>
        <w:t xml:space="preserve">        &lt;div class="uni-img-wrapper" style="height:150px; position:relative;"&gt;&lt;img src="${uni.image}" onerror="this.src='picture/ug_campus.jpg'"&gt;&lt;span class="badge badge-primary" style="position:absolute; top:8px; right:8px;"&gt;Rank #${uni.ranking}&lt;/span&gt;&lt;/div&gt;</w:t>
        <w:br/>
        <w:t xml:space="preserve">        &lt;div class="uni-preview-details" style="padding:16px;"&gt;</w:t>
        <w:br/>
        <w:t xml:space="preserve">          &lt;h4&gt;${uni.name}&lt;/h4&gt; &lt;p style="font-size:0.8rem; color:var(--text-muted);"&gt;📍 ${uni.location}&lt;/p&gt;</w:t>
        <w:br/>
        <w:t xml:space="preserve">          &lt;div style="margin:4px 0;"&gt;${generateStarRatingHTML(rating)}&lt;/div&gt;</w:t>
        <w:br/>
        <w:t xml:space="preserve">          &lt;div style="font-size:0.75rem; margin-top:8px;"&gt;&lt;strong&gt;Fees:&lt;/strong&gt; ${uni.feesRange}&lt;/div&gt;</w:t>
        <w:br/>
        <w:t xml:space="preserve">          &lt;div style="margin-top:8px;"&gt;${recs}&lt;/div&gt;</w:t>
        <w:br/>
        <w:t xml:space="preserve">        &lt;/div&gt;</w:t>
        <w:br/>
        <w:t xml:space="preserve">      &lt;/div&gt;`;</w:t>
        <w:br/>
        <w:t xml:space="preserve">  }).join(''); }</w:t>
        <w:br/>
        <w:t>function toggleLandingUniversities() {</w:t>
        <w:br/>
        <w:t xml:space="preserve">  landingUnisExpanded = !landingUnisExpanded; D.get('toggle-unis-btn').innerHTML = landingUnisExpanded ? 'Show Less Universities ⬆️' : 'Show More Universities ⬇️'; renderLandingUniversities(); }</w:t>
        <w:br/>
        <w:t>const openUniRequirementsModalByName = name =&gt; { const uni = appState.universities.find(u =&gt; u.name.toLowerCase().includes(name.toLowerCase())); if (uni) openUniRequirementsModal(uni.id); },</w:t>
        <w:br/>
        <w:t>handleCheckCareerMatchClick = () =&gt; {</w:t>
        <w:br/>
        <w:t xml:space="preserve">  closeUniRequirementsModal();</w:t>
        <w:br/>
        <w:t xml:space="preserve">  if (!appState.user) { showToastNotification('Please sign in to access the Career Advisor!'); openAuthModal(); }</w:t>
        <w:br/>
        <w:t xml:space="preserve">  else { navigateTo('portal-shell'); switchTab('student', 'student-career-guidance'); }</w:t>
        <w:br/>
        <w:t>}, toggleMobileSidebar = () =&gt; document.querySelector('aside.portal-sidebar')?.classList.toggle('open'),</w:t>
        <w:br/>
        <w:t>toggleLandingMenu = () =&gt; document.querySelector('.nav-links')?.classList.toggle('open'),</w:t>
        <w:br/>
        <w:t>closeLandingMenu = () =&gt; document.querySelector('.nav-links')?.classList.remove('open');</w:t>
        <w:br/>
        <w:t>function prepopulateUserSettings(role) {</w:t>
        <w:br/>
        <w:t xml:space="preserve">  if (!appState.user) return; const isStd = role === 'student';</w:t>
        <w:br/>
        <w:t xml:space="preserve">  D.val(`settings-${role}-name`, appState.user.name || '');</w:t>
        <w:br/>
        <w:t xml:space="preserve">  D.val(`settings-${role}-username`, appState.user.username || '');</w:t>
        <w:br/>
        <w:t xml:space="preserve">  if (isStd) {</w:t>
        <w:br/>
        <w:t xml:space="preserve">    D.val('settings-student-dept', appState.user.department || ''); D.val('settings-student-idnum', appState.user.studentIdNumber || ''); D.get('settings-student-avatar-preview').src = appState.user.avatar || 'picture/avatar_student.jpg';</w:t>
        <w:br/>
        <w:t xml:space="preserve">  } else {</w:t>
        <w:br/>
        <w:t xml:space="preserve">    D.val('settings-lecturer-office', appState.user.office || ''); D.get('settings-lecturer-avatar-preview').src = appState.user.avatar || 'picture/avatar_lecturer.jpg'; } }</w:t>
        <w:br/>
        <w:t>function saveUserSettings(role) {</w:t>
        <w:br/>
        <w:t xml:space="preserve">  if (!appState.user) return; const isStd = role === 'student';</w:t>
        <w:br/>
        <w:t xml:space="preserve">  appState.user.name = D.val(`settings-${role}-name`);</w:t>
        <w:br/>
        <w:t xml:space="preserve">  appState.user.username = D.val(`settings-${role}-username`);</w:t>
        <w:br/>
        <w:t xml:space="preserve">  if (isStd) { appState.user.department = D.val('settings-student-dept'); appState.user.studentIdNumber = D.val('settings-student-idnum'); } else appState.user.office = D.val('settings-lecturer-office'); const users = getSimulatedUsers(), idx = users.findIndex(u =&gt; u.email === appState.user.email);</w:t>
        <w:br/>
        <w:t xml:space="preserve">  if (idx !== -1) { users[idx] = { ...users[idx], ...appState.user }; saveSimulatedUsers(users); }</w:t>
        <w:br/>
        <w:t xml:space="preserve">  saveOfflineState(); updateSidebarDetails(); showToastNotification('Profile updated!'); }</w:t>
        <w:br/>
        <w:t>function handleAvatarUpload(input, role) {</w:t>
        <w:br/>
        <w:t xml:space="preserve">  if (input.files &amp;&amp; input.files[0]) {</w:t>
        <w:br/>
        <w:t xml:space="preserve">    const file = input.files[0]; if (file.size &gt; 5 * 1024 * 1024) return alert("Image too large (Max 5MB)."); const reader = new FileReader();</w:t>
        <w:br/>
        <w:t xml:space="preserve">    reader.onload = function(e) {</w:t>
        <w:br/>
        <w:t xml:space="preserve">      const base64 = e.target.result; D.get(`settings-${role}-avatar-preview`).src = base64; appState.user.avatar = base64; const users = getSimulatedUsers(), idx = users.findIndex(u =&gt; u.email === appState.user.email);</w:t>
        <w:br/>
        <w:t xml:space="preserve">      if (idx !== -1) { users[idx].avatar = base64; saveSimulatedUsers(users); }</w:t>
        <w:br/>
        <w:t xml:space="preserve">      saveOfflineState(); updateSidebarDetails(); showToastNotification('Photo updated!');</w:t>
      </w:r>
    </w:p>
    <w:p>
      <w:pPr>
        <w:spacing w:before="0" w:after="0" w:line="240" w:lineRule="auto"/>
        <w:ind w:left="288"/>
      </w:pPr>
      <w:r>
        <w:rPr>
          <w:rFonts w:ascii="Courier New" w:hAnsi="Courier New"/>
          <w:color w:val="1F2937"/>
          <w:sz w:val="16"/>
        </w:rPr>
        <w:t xml:space="preserve">    }; reader.readAsDataURL(file); } }</w:t>
        <w:br/>
        <w:t>let inactivityTimer;</w:t>
        <w:br/>
        <w:t>function resetInactivityTimer() {</w:t>
        <w:br/>
        <w:t xml:space="preserve">  if (inactivityTimer) clearTimeout(inactivityTimer);</w:t>
        <w:br/>
        <w:t xml:space="preserve">  if (appState.user) {</w:t>
        <w:br/>
        <w:t xml:space="preserve">    inactivityTimer = setTimeout(() =&gt; {</w:t>
        <w:br/>
        <w:t xml:space="preserve">      if (appState.user) { showToastNotification("Session timed out."); handlePrototypeLogout(); }</w:t>
        <w:br/>
        <w:t xml:space="preserve">    }, 5 * 60 * 1000); } }</w:t>
        <w:br/>
        <w:t>['mousemove', 'keydown', 'click'].forEach(evt =&gt; window.addEventListener(evt, resetInactivityTimer, { passive: true }));</w:t>
        <w:br/>
        <w:t>function renderContactsDirectory() {</w:t>
        <w:br/>
        <w:t xml:space="preserve">  const container = D.get('student-contacts-directory-list'); if (!container) return; const colors = ['var(--primary)', 'var(--secondary)', 'var(--accent)'];</w:t>
        <w:br/>
        <w:t xml:space="preserve">  container.innerHTML = appState.facultyContacts.map((c, idx) =&gt; `</w:t>
        <w:br/>
        <w:t xml:space="preserve">    &lt;div class="timetable-item" style="border-left-color: ${colors[idx % colors.length]};"&gt;</w:t>
        <w:br/>
        <w:t xml:space="preserve">      &lt;div style="display:flex; justify-content:space-between; align-items:center; width:100%;"&gt;</w:t>
        <w:br/>
        <w:t xml:space="preserve">        &lt;div style="display:flex; align-items:center; gap:16px;"&gt;</w:t>
        <w:br/>
        <w:t xml:space="preserve">          &lt;div class="instructor-avatar" style="width:44px; height:44px; border-radius:50%; overflow:hidden;"&gt;&lt;img src="picture/${c.avatar}" style="width:100%; height:100%; object-fit:cover;"&gt;&lt;/div&gt;</w:t>
        <w:br/>
        <w:t xml:space="preserve">          &lt;div&gt;</w:t>
        <w:br/>
        <w:t xml:space="preserve">            &lt;h4 style="font-size:0.95rem;"&gt;${c.name}&lt;/h4&gt; &lt;p style="font-size:0.8rem; color:var(--text-muted);"&gt;${c.role} • ${c.room} • ${c.email}&lt;/p&gt;</w:t>
        <w:br/>
        <w:t xml:space="preserve">            &lt;span style="font-size:0.75rem; color:var(--success); font-weight:600;"&gt;Office Hours: ${c.hours}&lt;/span&gt;</w:t>
        <w:br/>
        <w:t xml:space="preserve">          &lt;/div&gt;</w:t>
        <w:br/>
        <w:t xml:space="preserve">        &lt;/div&gt;</w:t>
        <w:br/>
        <w:t xml:space="preserve">        &lt;button class="btn btn-primary btn-sm" onclick="startFacultyChat('${c.name}')"&gt;Message&lt;/button&gt;</w:t>
        <w:br/>
        <w:t xml:space="preserve">      &lt;/div&gt;</w:t>
        <w:br/>
        <w:t xml:space="preserve">    &lt;/div&gt;`).join(''); }</w:t>
        <w:br/>
        <w:t>function renderProgramSelectionCards() {</w:t>
        <w:br/>
        <w:t xml:space="preserve">  const container = document.querySelector('#student-programs .course-grid'); if (!container) return;</w:t>
        <w:br/>
        <w:t xml:space="preserve">  container.innerHTML = programCardsData.map(p =&gt; `</w:t>
        <w:br/>
        <w:t xml:space="preserve">    &lt;div class="course-card"&gt;</w:t>
        <w:br/>
        <w:t xml:space="preserve">      &lt;div class="course-banner" style="background:${p.bg};"&gt;&lt;span class="course-code"&gt;${p.duration}&lt;/span&gt;&lt;h3 style="font-size:1.1rem; margin-top:8px;"&gt;${p.title}&lt;/h3&gt;&lt;/div&gt;</w:t>
        <w:br/>
        <w:t xml:space="preserve">      &lt;div class="course-body"&gt;</w:t>
        <w:br/>
        <w:t xml:space="preserve">        &lt;p style="font-size:0.85rem; color:var(--text-muted); margin-bottom:12px;"&gt;${p.desc}&lt;/p&gt;</w:t>
        <w:br/>
        <w:t xml:space="preserve">        &lt;ul style="list-style:none; display:flex; flex-direction:column; gap:6px; font-size:0.8rem; color:var(--text-muted); margin-bottom:16px;"&gt;</w:t>
        <w:br/>
        <w:t xml:space="preserve">          &lt;li&gt;💼 &lt;strong&gt;Top Careers:&lt;/strong&gt; ${p.careers}&lt;/li&gt; &lt;li&gt;📈 &lt;strong&gt;Ghana Job Demand:&lt;/strong&gt; ${p.demand}&lt;/li&gt; &lt;li&gt;💰 &lt;strong&gt;Avg Salary Range:&lt;/strong&gt; ${p.salary}&lt;/li&gt;</w:t>
        <w:br/>
        <w:t xml:space="preserve">        &lt;/ul&gt;</w:t>
        <w:br/>
        <w:t xml:space="preserve">        &lt;button class="btn btn-accent btn-sm" style="width:100%;" onclick="calculateProgramSuitability('${p.title}', ${p.suitability})"&gt;Check AI Suitability Score&lt;/button&gt;</w:t>
        <w:br/>
        <w:t xml:space="preserve">      &lt;/div&gt;</w:t>
        <w:br/>
        <w:t xml:space="preserve">    &lt;/div&gt;`).join(''); }</w:t>
        <w:br/>
        <w:t>function initApplication() {</w:t>
        <w:br/>
        <w:t xml:space="preserve">  const theme = localStorage.getItem('smartlearn_theme') || 'light'; document.body.setAttribute('data-theme', theme); appState.theme = theme; document.querySelectorAll('.theme-toggle').forEach(btn =&gt; btn.innerHTML = theme === 'dark' ? '☀️' : '🌙'); fetchPublicUniversities(); loadAiProvider(); setAiMode('study'); renderGpaUniDropdown(); updateGpaPredictor(); renderStateData(); resetCareerQuiz(); resetInactivityTimer(); }</w:t>
        <w:br/>
        <w:t>if (document.readyState === 'loading') document.addEventListener('DOMContentLoaded', initApplication); else initApplication();</w:t>
        <w:br/>
        <w:t>function togglePasswordVisibility(inputId, btnEl) {</w:t>
        <w:br/>
        <w:t xml:space="preserve">  const input = D.get(inputId); if (!input) return; const show = input.type === 'password'; input.type = show ? 'text' : 'password';</w:t>
        <w:br/>
        <w:t xml:space="preserve">  btnEl.innerHTML = show ? `&lt;svg xmlns="http://www.w3.org/2000/svg" width="18" height="18" viewBox="0 0 24 24" fill="none" stroke="var(--primary)" stroke-width="2.5" stroke-linecap="round" stroke-linejoin="round" style="pointer-events: none;"&gt;&lt;path d="M17.94 17.94A10.07 10.07 0 0 1 12 20c-7 0-11-8-11-8a18.45 18.45 0 0 1 5.06-5.94M9.9 4.24A9.12 9.12 0 0 1 12 4c7 0 11 8 11 8a18.5 18.5 0 0 1-2.16 3.19m-6.72-1.07a3 3 0 1 1-4.24-4.24"&gt;&lt;/path&gt;&lt;line x1="1" y1="1" x2="23" y2="23"&gt;&lt;/line&gt;&lt;/svg&gt;` : `&lt;svg xmlns="http://www.w3.org/2000/svg" width="18" height="18" viewBox="0 0 24 24" fill="none" stroke="currentColor" stroke-width="2.5" stroke-linecap="round" stroke-linejoin="round" style="pointer-events: none;"&gt;&lt;path d="M1 12s4-8 11-8 11 8 11 8-4 8-11 8-11-8-11-8z"&gt;&lt;/path&gt;&lt;circle cx="12" cy="12" r="3"&gt;&lt;/circle&gt;&lt;/svg&gt;`;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